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5C40" w14:textId="77777777" w:rsidR="000573E5" w:rsidRDefault="00000000">
      <w:r>
        <w:br/>
        <w:t>TRAVEL MANAGEMENT SYSTEM (C++ PROJECT REPORT)</w:t>
      </w:r>
      <w:r>
        <w:br/>
      </w:r>
      <w:r>
        <w:br/>
        <w:t>1. FUNCTIONAL REQUIREMENTS</w:t>
      </w:r>
      <w:r>
        <w:br/>
      </w:r>
      <w:r>
        <w:br/>
        <w:t>Project Name:</w:t>
      </w:r>
      <w:r>
        <w:br/>
        <w:t>Travel Management System (C++ Console Application)</w:t>
      </w:r>
      <w:r>
        <w:br/>
      </w:r>
      <w:r>
        <w:br/>
        <w:t>Submitted To:</w:t>
      </w:r>
    </w:p>
    <w:p w14:paraId="18702512" w14:textId="214AE999" w:rsidR="00601B15" w:rsidRDefault="000573E5">
      <w:r>
        <w:t xml:space="preserve">Sir Laeeq </w:t>
      </w:r>
      <w:r w:rsidR="00000000">
        <w:br/>
      </w:r>
      <w:r w:rsidR="00000000">
        <w:br/>
        <w:t>Roll Number:</w:t>
      </w:r>
      <w:r w:rsidR="00000000">
        <w:br/>
      </w:r>
      <w:r>
        <w:t>2026(S)-CS-87</w:t>
      </w:r>
      <w:r w:rsidR="00000000">
        <w:br/>
      </w:r>
      <w:r w:rsidR="00000000">
        <w:br/>
        <w:t>University Name:</w:t>
      </w:r>
      <w:r w:rsidR="00000000">
        <w:br/>
      </w:r>
      <w:r>
        <w:t>UET Lahore</w:t>
      </w:r>
      <w:r w:rsidR="00000000">
        <w:br/>
      </w:r>
      <w:r w:rsidR="00000000">
        <w:br/>
        <w:t>Functional Requirements:</w:t>
      </w:r>
      <w:r w:rsidR="00000000">
        <w:br/>
      </w:r>
      <w:r w:rsidR="00000000">
        <w:br/>
        <w:t>Admin Functionalities:</w:t>
      </w:r>
      <w:r w:rsidR="00000000">
        <w:br/>
        <w:t>- Login as admin</w:t>
      </w:r>
      <w:r w:rsidR="00000000">
        <w:br/>
        <w:t>- Manage users (view/delete)</w:t>
      </w:r>
      <w:r w:rsidR="00000000">
        <w:br/>
        <w:t>- Manage destinations (add/view/delete)</w:t>
      </w:r>
      <w:r w:rsidR="00000000">
        <w:br/>
        <w:t>- Manage bookings (view/delete)</w:t>
      </w:r>
      <w:r w:rsidR="00000000">
        <w:br/>
        <w:t>- View statistics (users/bookings)</w:t>
      </w:r>
      <w:r w:rsidR="00000000">
        <w:br/>
        <w:t>- Logout</w:t>
      </w:r>
      <w:r w:rsidR="00000000">
        <w:br/>
      </w:r>
      <w:r w:rsidR="00000000">
        <w:br/>
        <w:t>User Functionalities:</w:t>
      </w:r>
      <w:r w:rsidR="00000000">
        <w:br/>
        <w:t>- Register account</w:t>
      </w:r>
      <w:r w:rsidR="00000000">
        <w:br/>
        <w:t>- Login account</w:t>
      </w:r>
      <w:r w:rsidR="00000000">
        <w:br/>
        <w:t>- View dashboard</w:t>
      </w:r>
      <w:r w:rsidR="00000000">
        <w:br/>
        <w:t>- View profile</w:t>
      </w:r>
      <w:r w:rsidR="00000000">
        <w:br/>
        <w:t>- View booking history</w:t>
      </w:r>
      <w:r w:rsidR="00000000">
        <w:br/>
        <w:t>- Change password</w:t>
      </w:r>
      <w:r w:rsidR="00000000">
        <w:br/>
        <w:t>- View destinations</w:t>
      </w:r>
      <w:r w:rsidR="00000000">
        <w:br/>
        <w:t>- Search destination</w:t>
      </w:r>
      <w:r w:rsidR="00000000">
        <w:br/>
        <w:t>- Book trip</w:t>
      </w:r>
      <w:r w:rsidR="00000000">
        <w:br/>
        <w:t>- Cancel booking</w:t>
      </w:r>
      <w:r w:rsidR="00000000">
        <w:br/>
        <w:t>- Logout</w:t>
      </w:r>
      <w:r w:rsidR="00000000">
        <w:br/>
      </w:r>
      <w:r w:rsidR="00000000">
        <w:br/>
      </w:r>
      <w:r w:rsidR="00000000">
        <w:br/>
        <w:t>2. WIREFRAMES</w:t>
      </w:r>
    </w:p>
    <w:p w14:paraId="25FCBAC9" w14:textId="398DC805" w:rsidR="00601B15" w:rsidRDefault="00601B15">
      <w:r>
        <w:lastRenderedPageBreak/>
        <w:t>--General Structure</w:t>
      </w:r>
    </w:p>
    <w:p w14:paraId="09B91E49" w14:textId="5C89CC4A" w:rsidR="005413CD" w:rsidRDefault="00601B15">
      <w:r>
        <w:rPr>
          <w:noProof/>
        </w:rPr>
        <w:drawing>
          <wp:inline distT="0" distB="0" distL="0" distR="0" wp14:anchorId="38E9047A" wp14:editId="6D7B81DA">
            <wp:extent cx="3425108" cy="6134100"/>
            <wp:effectExtent l="0" t="0" r="4445" b="0"/>
            <wp:docPr id="13149624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14" cy="615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(Main UI Screenshots to be inserted manually)</w:t>
      </w:r>
      <w:r w:rsidR="00000000">
        <w:br/>
      </w:r>
      <w:r w:rsidR="00000000">
        <w:br/>
        <w:t>1. Main Menu - shows admin/user/exit options</w:t>
      </w:r>
    </w:p>
    <w:p w14:paraId="64C79640" w14:textId="77777777" w:rsidR="005413CD" w:rsidRDefault="005413CD">
      <w:r>
        <w:rPr>
          <w:noProof/>
        </w:rPr>
        <w:lastRenderedPageBreak/>
        <w:drawing>
          <wp:inline distT="0" distB="0" distL="0" distR="0" wp14:anchorId="45EB1159" wp14:editId="1546A972">
            <wp:extent cx="3117850" cy="1727200"/>
            <wp:effectExtent l="0" t="0" r="6350" b="6350"/>
            <wp:docPr id="4494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2. Admin login screen</w:t>
      </w:r>
    </w:p>
    <w:p w14:paraId="294C0CCD" w14:textId="0DC6F9F3" w:rsidR="005413CD" w:rsidRDefault="00601B15">
      <w:r>
        <w:rPr>
          <w:noProof/>
        </w:rPr>
        <w:drawing>
          <wp:inline distT="0" distB="0" distL="0" distR="0" wp14:anchorId="55DA49F0" wp14:editId="5A4114C7">
            <wp:extent cx="2997200" cy="1219200"/>
            <wp:effectExtent l="0" t="0" r="0" b="0"/>
            <wp:docPr id="1391805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F7FE" w14:textId="77777777" w:rsidR="005413CD" w:rsidRDefault="00000000">
      <w:r>
        <w:br/>
        <w:t>3. Admin dashboard menu</w:t>
      </w:r>
    </w:p>
    <w:p w14:paraId="534CB1C0" w14:textId="5BFD8CBB" w:rsidR="005413CD" w:rsidRDefault="005413CD">
      <w:r>
        <w:rPr>
          <w:noProof/>
        </w:rPr>
        <w:drawing>
          <wp:inline distT="0" distB="0" distL="0" distR="0" wp14:anchorId="290CCDD5" wp14:editId="6B412D6F">
            <wp:extent cx="2781300" cy="1835150"/>
            <wp:effectExtent l="0" t="0" r="0" b="0"/>
            <wp:docPr id="1597927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229D" w14:textId="45CE5964" w:rsidR="005413CD" w:rsidRDefault="00000000">
      <w:r>
        <w:br/>
        <w:t xml:space="preserve">4. </w:t>
      </w:r>
      <w:r w:rsidR="005413CD">
        <w:t>User Login</w:t>
      </w:r>
    </w:p>
    <w:p w14:paraId="0344AC48" w14:textId="07C2DE0B" w:rsidR="005413CD" w:rsidRDefault="005413CD">
      <w:r>
        <w:rPr>
          <w:noProof/>
        </w:rPr>
        <w:drawing>
          <wp:inline distT="0" distB="0" distL="0" distR="0" wp14:anchorId="4A665722" wp14:editId="4EF42882">
            <wp:extent cx="3028950" cy="1676400"/>
            <wp:effectExtent l="0" t="0" r="0" b="0"/>
            <wp:docPr id="642080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177C" w14:textId="09A78764" w:rsidR="005413CD" w:rsidRDefault="005413CD">
      <w:r>
        <w:lastRenderedPageBreak/>
        <w:t>5. User dashboard</w:t>
      </w:r>
    </w:p>
    <w:p w14:paraId="58E17959" w14:textId="313A4FAD" w:rsidR="005413CD" w:rsidRDefault="005413CD">
      <w:r>
        <w:rPr>
          <w:noProof/>
        </w:rPr>
        <w:drawing>
          <wp:inline distT="0" distB="0" distL="0" distR="0" wp14:anchorId="2B751AA4" wp14:editId="6E1EDE12">
            <wp:extent cx="3155950" cy="1714500"/>
            <wp:effectExtent l="0" t="0" r="6350" b="0"/>
            <wp:docPr id="592392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5. Booking &amp; packages menu</w:t>
      </w:r>
    </w:p>
    <w:p w14:paraId="6D6E5EBB" w14:textId="250F727F" w:rsidR="000716E5" w:rsidRDefault="005413CD">
      <w:r>
        <w:rPr>
          <w:noProof/>
        </w:rPr>
        <w:drawing>
          <wp:inline distT="0" distB="0" distL="0" distR="0" wp14:anchorId="3541BC2D" wp14:editId="2D100731">
            <wp:extent cx="3022600" cy="1924050"/>
            <wp:effectExtent l="0" t="0" r="6350" b="0"/>
            <wp:docPr id="628789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>
        <w:br/>
        <w:t>3. DATA STRUCTURES</w:t>
      </w:r>
      <w:r w:rsidR="00000000">
        <w:br/>
      </w:r>
      <w:r w:rsidR="00000000">
        <w:br/>
        <w:t>User Data:</w:t>
      </w:r>
      <w:r w:rsidR="00000000">
        <w:br/>
        <w:t>string Username[100]</w:t>
      </w:r>
      <w:r w:rsidR="00000000">
        <w:br/>
        <w:t>string User_Password[100]</w:t>
      </w:r>
      <w:r w:rsidR="00000000">
        <w:br/>
      </w:r>
      <w:r w:rsidR="00000000">
        <w:br/>
        <w:t>Destination Data:</w:t>
      </w:r>
      <w:r w:rsidR="00000000">
        <w:br/>
        <w:t>string Destination[100]</w:t>
      </w:r>
      <w:r w:rsidR="00000000">
        <w:br/>
        <w:t>int Des_Price[100]</w:t>
      </w:r>
      <w:r w:rsidR="00000000">
        <w:br/>
      </w:r>
      <w:r w:rsidR="00000000">
        <w:br/>
        <w:t>Booking Data:</w:t>
      </w:r>
      <w:r w:rsidR="00000000">
        <w:br/>
        <w:t>string Booking[100][100]</w:t>
      </w:r>
      <w:r w:rsidR="00000000">
        <w:br/>
        <w:t>int Booki_Price[100][100]</w:t>
      </w:r>
      <w:r w:rsidR="00000000">
        <w:br/>
      </w:r>
      <w:r w:rsidR="00000000">
        <w:br/>
        <w:t>Deleted Bookings:</w:t>
      </w:r>
      <w:r w:rsidR="00000000">
        <w:br/>
        <w:t>string Deleted[100][100]</w:t>
      </w:r>
      <w:r w:rsidR="00000000">
        <w:br/>
        <w:t>int Del_Price[100][100]</w:t>
      </w:r>
      <w:r w:rsidR="00000000">
        <w:br/>
      </w:r>
      <w:r w:rsidR="00000000">
        <w:lastRenderedPageBreak/>
        <w:br/>
        <w:t>Control Variables:</w:t>
      </w:r>
      <w:r w:rsidR="00000000">
        <w:br/>
        <w:t>int user_count</w:t>
      </w:r>
      <w:r w:rsidR="00000000">
        <w:br/>
        <w:t>int des_count</w:t>
      </w:r>
      <w:r w:rsidR="00000000">
        <w:br/>
        <w:t>int current_user</w:t>
      </w:r>
      <w:r w:rsidR="00000000">
        <w:br/>
        <w:t>int booking_count[100]</w:t>
      </w:r>
      <w:r w:rsidR="00000000">
        <w:br/>
      </w:r>
      <w:r w:rsidR="00000000">
        <w:br/>
      </w:r>
      <w:r w:rsidR="00000000">
        <w:br/>
        <w:t>4. SOURCE CODE</w:t>
      </w:r>
      <w:r w:rsidR="00000000">
        <w:br/>
      </w:r>
      <w:r w:rsidR="00000000">
        <w:br/>
      </w:r>
    </w:p>
    <w:p w14:paraId="4151C7B3" w14:textId="77777777" w:rsidR="000573E5" w:rsidRPr="000573E5" w:rsidRDefault="000573E5" w:rsidP="000573E5">
      <w:proofErr w:type="gramStart"/>
      <w:r w:rsidRPr="000573E5">
        <w:t>#include</w:t>
      </w:r>
      <w:proofErr w:type="gramEnd"/>
      <w:r w:rsidRPr="000573E5">
        <w:t xml:space="preserve"> &lt;iostream&gt;</w:t>
      </w:r>
    </w:p>
    <w:p w14:paraId="7966F398" w14:textId="77777777" w:rsidR="000573E5" w:rsidRPr="000573E5" w:rsidRDefault="000573E5" w:rsidP="000573E5">
      <w:r w:rsidRPr="000573E5">
        <w:t>#include &lt;string&gt;</w:t>
      </w:r>
    </w:p>
    <w:p w14:paraId="7D9BF8B0" w14:textId="77777777" w:rsidR="000573E5" w:rsidRPr="000573E5" w:rsidRDefault="000573E5" w:rsidP="000573E5">
      <w:proofErr w:type="gramStart"/>
      <w:r w:rsidRPr="000573E5">
        <w:t>#include</w:t>
      </w:r>
      <w:proofErr w:type="gramEnd"/>
      <w:r w:rsidRPr="000573E5">
        <w:t xml:space="preserve"> &lt;</w:t>
      </w:r>
      <w:proofErr w:type="spellStart"/>
      <w:r w:rsidRPr="000573E5">
        <w:t>conio.h</w:t>
      </w:r>
      <w:proofErr w:type="spellEnd"/>
      <w:r w:rsidRPr="000573E5">
        <w:t xml:space="preserve">&gt; // for </w:t>
      </w:r>
      <w:proofErr w:type="spellStart"/>
      <w:proofErr w:type="gramStart"/>
      <w:r w:rsidRPr="000573E5">
        <w:t>getch</w:t>
      </w:r>
      <w:proofErr w:type="spellEnd"/>
      <w:r w:rsidRPr="000573E5">
        <w:t>(</w:t>
      </w:r>
      <w:proofErr w:type="gramEnd"/>
      <w:r w:rsidRPr="000573E5">
        <w:t>)</w:t>
      </w:r>
    </w:p>
    <w:p w14:paraId="63A07C7C" w14:textId="77777777" w:rsidR="000573E5" w:rsidRPr="000573E5" w:rsidRDefault="000573E5" w:rsidP="000573E5">
      <w:r w:rsidRPr="000573E5">
        <w:t xml:space="preserve">using namespace </w:t>
      </w:r>
      <w:proofErr w:type="gramStart"/>
      <w:r w:rsidRPr="000573E5">
        <w:t>std;</w:t>
      </w:r>
      <w:proofErr w:type="gramEnd"/>
    </w:p>
    <w:p w14:paraId="1ED48754" w14:textId="77777777" w:rsidR="000573E5" w:rsidRPr="000573E5" w:rsidRDefault="000573E5" w:rsidP="000573E5"/>
    <w:p w14:paraId="5A5852AB" w14:textId="77777777" w:rsidR="000573E5" w:rsidRPr="000573E5" w:rsidRDefault="000573E5" w:rsidP="000573E5">
      <w:r w:rsidRPr="000573E5">
        <w:t xml:space="preserve">int </w:t>
      </w:r>
      <w:proofErr w:type="gramStart"/>
      <w:r w:rsidRPr="000573E5">
        <w:t>main(</w:t>
      </w:r>
      <w:proofErr w:type="gramEnd"/>
      <w:r w:rsidRPr="000573E5">
        <w:t>)</w:t>
      </w:r>
    </w:p>
    <w:p w14:paraId="096849F5" w14:textId="77777777" w:rsidR="000573E5" w:rsidRPr="000573E5" w:rsidRDefault="000573E5" w:rsidP="000573E5">
      <w:r w:rsidRPr="000573E5">
        <w:t>{</w:t>
      </w:r>
    </w:p>
    <w:p w14:paraId="00E9FBB2" w14:textId="77777777" w:rsidR="000573E5" w:rsidRPr="000573E5" w:rsidRDefault="000573E5" w:rsidP="000573E5">
      <w:r w:rsidRPr="000573E5">
        <w:t xml:space="preserve">    const int total = </w:t>
      </w:r>
      <w:proofErr w:type="gramStart"/>
      <w:r w:rsidRPr="000573E5">
        <w:t>100;</w:t>
      </w:r>
      <w:proofErr w:type="gramEnd"/>
    </w:p>
    <w:p w14:paraId="2B699E47" w14:textId="77777777" w:rsidR="000573E5" w:rsidRPr="000573E5" w:rsidRDefault="000573E5" w:rsidP="000573E5"/>
    <w:p w14:paraId="0DE9CFA1" w14:textId="77777777" w:rsidR="000573E5" w:rsidRPr="000573E5" w:rsidRDefault="000573E5" w:rsidP="000573E5">
      <w:r w:rsidRPr="000573E5">
        <w:t>    // ===== USERS =====</w:t>
      </w:r>
    </w:p>
    <w:p w14:paraId="5DCF1D8E" w14:textId="77777777" w:rsidR="000573E5" w:rsidRPr="000573E5" w:rsidRDefault="000573E5" w:rsidP="000573E5">
      <w:r w:rsidRPr="000573E5">
        <w:t xml:space="preserve">    string Username[total] </w:t>
      </w:r>
      <w:proofErr w:type="gramStart"/>
      <w:r w:rsidRPr="000573E5">
        <w:t>= {"</w:t>
      </w:r>
      <w:proofErr w:type="spellStart"/>
      <w:proofErr w:type="gramEnd"/>
      <w:r w:rsidRPr="000573E5">
        <w:t>ali</w:t>
      </w:r>
      <w:proofErr w:type="spellEnd"/>
      <w:r w:rsidRPr="000573E5">
        <w:t>", "</w:t>
      </w:r>
      <w:proofErr w:type="spellStart"/>
      <w:r w:rsidRPr="000573E5">
        <w:t>ahmed</w:t>
      </w:r>
      <w:proofErr w:type="spellEnd"/>
      <w:r w:rsidRPr="000573E5">
        <w:t>", "sara"</w:t>
      </w:r>
      <w:proofErr w:type="gramStart"/>
      <w:r w:rsidRPr="000573E5">
        <w:t>};</w:t>
      </w:r>
      <w:proofErr w:type="gramEnd"/>
    </w:p>
    <w:p w14:paraId="6DADAC68" w14:textId="77777777" w:rsidR="000573E5" w:rsidRPr="000573E5" w:rsidRDefault="000573E5" w:rsidP="000573E5">
      <w:r w:rsidRPr="000573E5">
        <w:t xml:space="preserve">    string </w:t>
      </w:r>
      <w:proofErr w:type="spellStart"/>
      <w:r w:rsidRPr="000573E5">
        <w:t>User_Password</w:t>
      </w:r>
      <w:proofErr w:type="spellEnd"/>
      <w:r w:rsidRPr="000573E5">
        <w:t xml:space="preserve">[total] </w:t>
      </w:r>
      <w:proofErr w:type="gramStart"/>
      <w:r w:rsidRPr="000573E5">
        <w:t>= {"</w:t>
      </w:r>
      <w:proofErr w:type="gramEnd"/>
      <w:r w:rsidRPr="000573E5">
        <w:t>111", "222", "333"</w:t>
      </w:r>
      <w:proofErr w:type="gramStart"/>
      <w:r w:rsidRPr="000573E5">
        <w:t>};</w:t>
      </w:r>
      <w:proofErr w:type="gramEnd"/>
    </w:p>
    <w:p w14:paraId="3ABC15CE" w14:textId="77777777" w:rsidR="000573E5" w:rsidRPr="000573E5" w:rsidRDefault="000573E5" w:rsidP="000573E5">
      <w:r w:rsidRPr="000573E5">
        <w:t xml:space="preserve">    int </w:t>
      </w:r>
      <w:proofErr w:type="spellStart"/>
      <w:r w:rsidRPr="000573E5">
        <w:t>user_count</w:t>
      </w:r>
      <w:proofErr w:type="spellEnd"/>
      <w:r w:rsidRPr="000573E5">
        <w:t xml:space="preserve"> = </w:t>
      </w:r>
      <w:proofErr w:type="gramStart"/>
      <w:r w:rsidRPr="000573E5">
        <w:t>0;</w:t>
      </w:r>
      <w:proofErr w:type="gramEnd"/>
    </w:p>
    <w:p w14:paraId="5C9D5BC6" w14:textId="77777777" w:rsidR="000573E5" w:rsidRPr="000573E5" w:rsidRDefault="000573E5" w:rsidP="000573E5"/>
    <w:p w14:paraId="1BD68FE7" w14:textId="77777777" w:rsidR="000573E5" w:rsidRPr="000573E5" w:rsidRDefault="000573E5" w:rsidP="000573E5">
      <w:r w:rsidRPr="000573E5">
        <w:t>    // ===== DESTINATIONS =====</w:t>
      </w:r>
    </w:p>
    <w:p w14:paraId="115B43A6" w14:textId="77777777" w:rsidR="000573E5" w:rsidRPr="000573E5" w:rsidRDefault="000573E5" w:rsidP="000573E5">
      <w:r w:rsidRPr="000573E5">
        <w:t>    string Destination[total] = {"Pakistan", "Turkey", "Saudi", "Dubai", "Malaysia"</w:t>
      </w:r>
      <w:proofErr w:type="gramStart"/>
      <w:r w:rsidRPr="000573E5">
        <w:t>};</w:t>
      </w:r>
      <w:proofErr w:type="gramEnd"/>
    </w:p>
    <w:p w14:paraId="753EE9A7" w14:textId="77777777" w:rsidR="000573E5" w:rsidRPr="000573E5" w:rsidRDefault="000573E5" w:rsidP="000573E5">
      <w:r w:rsidRPr="000573E5">
        <w:t xml:space="preserve">    int </w:t>
      </w:r>
      <w:proofErr w:type="spellStart"/>
      <w:r w:rsidRPr="000573E5">
        <w:t>Des_Price</w:t>
      </w:r>
      <w:proofErr w:type="spellEnd"/>
      <w:r w:rsidRPr="000573E5">
        <w:t>[total] = {100, 200, 300, 400, 500</w:t>
      </w:r>
      <w:proofErr w:type="gramStart"/>
      <w:r w:rsidRPr="000573E5">
        <w:t>};</w:t>
      </w:r>
      <w:proofErr w:type="gramEnd"/>
    </w:p>
    <w:p w14:paraId="0996AE46" w14:textId="77777777" w:rsidR="000573E5" w:rsidRPr="000573E5" w:rsidRDefault="000573E5" w:rsidP="000573E5">
      <w:r w:rsidRPr="000573E5">
        <w:t xml:space="preserve">    int </w:t>
      </w:r>
      <w:proofErr w:type="spellStart"/>
      <w:r w:rsidRPr="000573E5">
        <w:t>des_count</w:t>
      </w:r>
      <w:proofErr w:type="spellEnd"/>
      <w:r w:rsidRPr="000573E5">
        <w:t xml:space="preserve"> = </w:t>
      </w:r>
      <w:proofErr w:type="gramStart"/>
      <w:r w:rsidRPr="000573E5">
        <w:t>0;</w:t>
      </w:r>
      <w:proofErr w:type="gramEnd"/>
    </w:p>
    <w:p w14:paraId="74A8579E" w14:textId="77777777" w:rsidR="000573E5" w:rsidRPr="000573E5" w:rsidRDefault="000573E5" w:rsidP="000573E5"/>
    <w:p w14:paraId="79363E55" w14:textId="77777777" w:rsidR="000573E5" w:rsidRPr="000573E5" w:rsidRDefault="000573E5" w:rsidP="000573E5">
      <w:r w:rsidRPr="000573E5">
        <w:lastRenderedPageBreak/>
        <w:t>    // ===== BOOKINGS =====</w:t>
      </w:r>
    </w:p>
    <w:p w14:paraId="31023F7C" w14:textId="77777777" w:rsidR="000573E5" w:rsidRPr="000573E5" w:rsidRDefault="000573E5" w:rsidP="000573E5">
      <w:r w:rsidRPr="000573E5">
        <w:t xml:space="preserve">    string Booking[total][total] </w:t>
      </w:r>
      <w:proofErr w:type="gramStart"/>
      <w:r w:rsidRPr="000573E5">
        <w:t>= {"</w:t>
      </w:r>
      <w:proofErr w:type="gramEnd"/>
      <w:r w:rsidRPr="000573E5">
        <w:t>"</w:t>
      </w:r>
      <w:proofErr w:type="gramStart"/>
      <w:r w:rsidRPr="000573E5">
        <w:t>};</w:t>
      </w:r>
      <w:proofErr w:type="gramEnd"/>
    </w:p>
    <w:p w14:paraId="3E4A5495" w14:textId="77777777" w:rsidR="000573E5" w:rsidRPr="000573E5" w:rsidRDefault="000573E5" w:rsidP="000573E5">
      <w:r w:rsidRPr="000573E5">
        <w:t xml:space="preserve">    int </w:t>
      </w:r>
      <w:proofErr w:type="spellStart"/>
      <w:r w:rsidRPr="000573E5">
        <w:t>Booki_Price</w:t>
      </w:r>
      <w:proofErr w:type="spellEnd"/>
      <w:r w:rsidRPr="000573E5">
        <w:t>[total][total] = {0</w:t>
      </w:r>
      <w:proofErr w:type="gramStart"/>
      <w:r w:rsidRPr="000573E5">
        <w:t>};</w:t>
      </w:r>
      <w:proofErr w:type="gramEnd"/>
    </w:p>
    <w:p w14:paraId="449BBE7B" w14:textId="77777777" w:rsidR="000573E5" w:rsidRPr="000573E5" w:rsidRDefault="000573E5" w:rsidP="000573E5"/>
    <w:p w14:paraId="25E7532C" w14:textId="77777777" w:rsidR="000573E5" w:rsidRPr="000573E5" w:rsidRDefault="000573E5" w:rsidP="000573E5">
      <w:r w:rsidRPr="000573E5">
        <w:t>    // ===== DELETED BOOKINGS =====</w:t>
      </w:r>
    </w:p>
    <w:p w14:paraId="366E7456" w14:textId="77777777" w:rsidR="000573E5" w:rsidRPr="000573E5" w:rsidRDefault="000573E5" w:rsidP="000573E5">
      <w:r w:rsidRPr="000573E5">
        <w:t>    string Deleted[total][total] = {""</w:t>
      </w:r>
      <w:proofErr w:type="gramStart"/>
      <w:r w:rsidRPr="000573E5">
        <w:t>};</w:t>
      </w:r>
      <w:proofErr w:type="gramEnd"/>
    </w:p>
    <w:p w14:paraId="4671C74E" w14:textId="77777777" w:rsidR="000573E5" w:rsidRPr="000573E5" w:rsidRDefault="000573E5" w:rsidP="000573E5">
      <w:r w:rsidRPr="000573E5">
        <w:t xml:space="preserve">    int </w:t>
      </w:r>
      <w:proofErr w:type="spellStart"/>
      <w:r w:rsidRPr="000573E5">
        <w:t>Del_Price</w:t>
      </w:r>
      <w:proofErr w:type="spellEnd"/>
      <w:r w:rsidRPr="000573E5">
        <w:t>[total][total] = {0</w:t>
      </w:r>
      <w:proofErr w:type="gramStart"/>
      <w:r w:rsidRPr="000573E5">
        <w:t>};</w:t>
      </w:r>
      <w:proofErr w:type="gramEnd"/>
    </w:p>
    <w:p w14:paraId="15F7E0CB" w14:textId="77777777" w:rsidR="000573E5" w:rsidRPr="000573E5" w:rsidRDefault="000573E5" w:rsidP="000573E5"/>
    <w:p w14:paraId="61777CF9" w14:textId="77777777" w:rsidR="000573E5" w:rsidRPr="000573E5" w:rsidRDefault="000573E5" w:rsidP="000573E5">
      <w:r w:rsidRPr="000573E5">
        <w:t>    // ===== OTHER =====</w:t>
      </w:r>
    </w:p>
    <w:p w14:paraId="40024342" w14:textId="77777777" w:rsidR="000573E5" w:rsidRPr="000573E5" w:rsidRDefault="000573E5" w:rsidP="000573E5">
      <w:r w:rsidRPr="000573E5">
        <w:t xml:space="preserve">    int </w:t>
      </w:r>
      <w:proofErr w:type="spellStart"/>
      <w:r w:rsidRPr="000573E5">
        <w:t>booking_count</w:t>
      </w:r>
      <w:proofErr w:type="spellEnd"/>
      <w:r w:rsidRPr="000573E5">
        <w:t>[total] = {0</w:t>
      </w:r>
      <w:proofErr w:type="gramStart"/>
      <w:r w:rsidRPr="000573E5">
        <w:t>};</w:t>
      </w:r>
      <w:proofErr w:type="gramEnd"/>
    </w:p>
    <w:p w14:paraId="31DB1CE9" w14:textId="77777777" w:rsidR="000573E5" w:rsidRPr="000573E5" w:rsidRDefault="000573E5" w:rsidP="000573E5">
      <w:r w:rsidRPr="000573E5">
        <w:t xml:space="preserve">    int </w:t>
      </w:r>
      <w:proofErr w:type="spellStart"/>
      <w:r w:rsidRPr="000573E5">
        <w:t>current_user</w:t>
      </w:r>
      <w:proofErr w:type="spellEnd"/>
      <w:r w:rsidRPr="000573E5">
        <w:t xml:space="preserve"> = </w:t>
      </w:r>
      <w:proofErr w:type="gramStart"/>
      <w:r w:rsidRPr="000573E5">
        <w:t>0;</w:t>
      </w:r>
      <w:proofErr w:type="gramEnd"/>
    </w:p>
    <w:p w14:paraId="3DF0D9A2" w14:textId="77777777" w:rsidR="000573E5" w:rsidRPr="000573E5" w:rsidRDefault="000573E5" w:rsidP="000573E5">
      <w:r w:rsidRPr="000573E5">
        <w:t xml:space="preserve">    int k = </w:t>
      </w:r>
      <w:proofErr w:type="gramStart"/>
      <w:r w:rsidRPr="000573E5">
        <w:t>0;</w:t>
      </w:r>
      <w:proofErr w:type="gramEnd"/>
    </w:p>
    <w:p w14:paraId="5BD9DE29" w14:textId="77777777" w:rsidR="000573E5" w:rsidRPr="000573E5" w:rsidRDefault="000573E5" w:rsidP="000573E5"/>
    <w:p w14:paraId="502CC195" w14:textId="77777777" w:rsidR="000573E5" w:rsidRPr="000573E5" w:rsidRDefault="000573E5" w:rsidP="000573E5">
      <w:r w:rsidRPr="000573E5">
        <w:t>    // ===== PRE-FILLED BOOKINGS =====</w:t>
      </w:r>
    </w:p>
    <w:p w14:paraId="600B402D" w14:textId="77777777" w:rsidR="000573E5" w:rsidRPr="000573E5" w:rsidRDefault="000573E5" w:rsidP="000573E5"/>
    <w:p w14:paraId="2AA9F064" w14:textId="77777777" w:rsidR="000573E5" w:rsidRPr="000573E5" w:rsidRDefault="000573E5" w:rsidP="000573E5">
      <w:r w:rsidRPr="000573E5">
        <w:t xml:space="preserve">    // </w:t>
      </w:r>
      <w:proofErr w:type="spellStart"/>
      <w:r w:rsidRPr="000573E5">
        <w:t>ali</w:t>
      </w:r>
      <w:proofErr w:type="spellEnd"/>
      <w:r w:rsidRPr="000573E5">
        <w:t xml:space="preserve"> bookings</w:t>
      </w:r>
    </w:p>
    <w:p w14:paraId="5477F156" w14:textId="77777777" w:rsidR="000573E5" w:rsidRPr="000573E5" w:rsidRDefault="000573E5" w:rsidP="000573E5">
      <w:r w:rsidRPr="000573E5">
        <w:t xml:space="preserve">    </w:t>
      </w:r>
      <w:proofErr w:type="gramStart"/>
      <w:r w:rsidRPr="000573E5">
        <w:t>Booking[</w:t>
      </w:r>
      <w:proofErr w:type="gramEnd"/>
      <w:r w:rsidRPr="000573E5">
        <w:t>0][0] = "Pakistan</w:t>
      </w:r>
      <w:proofErr w:type="gramStart"/>
      <w:r w:rsidRPr="000573E5">
        <w:t>";</w:t>
      </w:r>
      <w:proofErr w:type="gramEnd"/>
    </w:p>
    <w:p w14:paraId="18725540" w14:textId="77777777" w:rsidR="000573E5" w:rsidRPr="000573E5" w:rsidRDefault="000573E5" w:rsidP="000573E5">
      <w:r w:rsidRPr="000573E5">
        <w:t xml:space="preserve">    </w:t>
      </w:r>
      <w:proofErr w:type="spellStart"/>
      <w:r w:rsidRPr="000573E5">
        <w:t>Booki_</w:t>
      </w:r>
      <w:proofErr w:type="gramStart"/>
      <w:r w:rsidRPr="000573E5">
        <w:t>Price</w:t>
      </w:r>
      <w:proofErr w:type="spellEnd"/>
      <w:r w:rsidRPr="000573E5">
        <w:t>[</w:t>
      </w:r>
      <w:proofErr w:type="gramEnd"/>
      <w:r w:rsidRPr="000573E5">
        <w:t xml:space="preserve">0][0] = </w:t>
      </w:r>
      <w:proofErr w:type="gramStart"/>
      <w:r w:rsidRPr="000573E5">
        <w:t>100;</w:t>
      </w:r>
      <w:proofErr w:type="gramEnd"/>
    </w:p>
    <w:p w14:paraId="753D2607" w14:textId="77777777" w:rsidR="000573E5" w:rsidRPr="000573E5" w:rsidRDefault="000573E5" w:rsidP="000573E5"/>
    <w:p w14:paraId="45E8DA12" w14:textId="77777777" w:rsidR="000573E5" w:rsidRPr="000573E5" w:rsidRDefault="000573E5" w:rsidP="000573E5">
      <w:r w:rsidRPr="000573E5">
        <w:t xml:space="preserve">    </w:t>
      </w:r>
      <w:proofErr w:type="gramStart"/>
      <w:r w:rsidRPr="000573E5">
        <w:t>Booking[</w:t>
      </w:r>
      <w:proofErr w:type="gramEnd"/>
      <w:r w:rsidRPr="000573E5">
        <w:t>0][1] = "Dubai</w:t>
      </w:r>
      <w:proofErr w:type="gramStart"/>
      <w:r w:rsidRPr="000573E5">
        <w:t>";</w:t>
      </w:r>
      <w:proofErr w:type="gramEnd"/>
    </w:p>
    <w:p w14:paraId="1102C460" w14:textId="77777777" w:rsidR="000573E5" w:rsidRPr="000573E5" w:rsidRDefault="000573E5" w:rsidP="000573E5">
      <w:r w:rsidRPr="000573E5">
        <w:t xml:space="preserve">    </w:t>
      </w:r>
      <w:proofErr w:type="spellStart"/>
      <w:r w:rsidRPr="000573E5">
        <w:t>Booki_</w:t>
      </w:r>
      <w:proofErr w:type="gramStart"/>
      <w:r w:rsidRPr="000573E5">
        <w:t>Price</w:t>
      </w:r>
      <w:proofErr w:type="spellEnd"/>
      <w:r w:rsidRPr="000573E5">
        <w:t>[</w:t>
      </w:r>
      <w:proofErr w:type="gramEnd"/>
      <w:r w:rsidRPr="000573E5">
        <w:t xml:space="preserve">0][1] = </w:t>
      </w:r>
      <w:proofErr w:type="gramStart"/>
      <w:r w:rsidRPr="000573E5">
        <w:t>400;</w:t>
      </w:r>
      <w:proofErr w:type="gramEnd"/>
    </w:p>
    <w:p w14:paraId="32345691" w14:textId="77777777" w:rsidR="000573E5" w:rsidRPr="000573E5" w:rsidRDefault="000573E5" w:rsidP="000573E5"/>
    <w:p w14:paraId="1CE9BB4A" w14:textId="77777777" w:rsidR="000573E5" w:rsidRPr="000573E5" w:rsidRDefault="000573E5" w:rsidP="000573E5">
      <w:r w:rsidRPr="000573E5">
        <w:t xml:space="preserve">    // </w:t>
      </w:r>
      <w:proofErr w:type="spellStart"/>
      <w:r w:rsidRPr="000573E5">
        <w:t>ahmed</w:t>
      </w:r>
      <w:proofErr w:type="spellEnd"/>
      <w:r w:rsidRPr="000573E5">
        <w:t xml:space="preserve"> bookings</w:t>
      </w:r>
    </w:p>
    <w:p w14:paraId="4DC2CBB7" w14:textId="77777777" w:rsidR="000573E5" w:rsidRPr="000573E5" w:rsidRDefault="000573E5" w:rsidP="000573E5">
      <w:r w:rsidRPr="000573E5">
        <w:t xml:space="preserve">    </w:t>
      </w:r>
      <w:proofErr w:type="gramStart"/>
      <w:r w:rsidRPr="000573E5">
        <w:t>Booking[</w:t>
      </w:r>
      <w:proofErr w:type="gramEnd"/>
      <w:r w:rsidRPr="000573E5">
        <w:t>1][0] = "Saudi</w:t>
      </w:r>
      <w:proofErr w:type="gramStart"/>
      <w:r w:rsidRPr="000573E5">
        <w:t>";</w:t>
      </w:r>
      <w:proofErr w:type="gramEnd"/>
    </w:p>
    <w:p w14:paraId="450E1069" w14:textId="77777777" w:rsidR="000573E5" w:rsidRPr="000573E5" w:rsidRDefault="000573E5" w:rsidP="000573E5">
      <w:r w:rsidRPr="000573E5">
        <w:t xml:space="preserve">    </w:t>
      </w:r>
      <w:proofErr w:type="spellStart"/>
      <w:r w:rsidRPr="000573E5">
        <w:t>Booki_</w:t>
      </w:r>
      <w:proofErr w:type="gramStart"/>
      <w:r w:rsidRPr="000573E5">
        <w:t>Price</w:t>
      </w:r>
      <w:proofErr w:type="spellEnd"/>
      <w:r w:rsidRPr="000573E5">
        <w:t>[</w:t>
      </w:r>
      <w:proofErr w:type="gramEnd"/>
      <w:r w:rsidRPr="000573E5">
        <w:t xml:space="preserve">1][0] = </w:t>
      </w:r>
      <w:proofErr w:type="gramStart"/>
      <w:r w:rsidRPr="000573E5">
        <w:t>300;</w:t>
      </w:r>
      <w:proofErr w:type="gramEnd"/>
    </w:p>
    <w:p w14:paraId="47985952" w14:textId="77777777" w:rsidR="000573E5" w:rsidRPr="000573E5" w:rsidRDefault="000573E5" w:rsidP="000573E5"/>
    <w:p w14:paraId="3AA77C13" w14:textId="77777777" w:rsidR="000573E5" w:rsidRPr="000573E5" w:rsidRDefault="000573E5" w:rsidP="000573E5">
      <w:r w:rsidRPr="000573E5">
        <w:lastRenderedPageBreak/>
        <w:t>    // sara bookings</w:t>
      </w:r>
    </w:p>
    <w:p w14:paraId="464FC436" w14:textId="77777777" w:rsidR="000573E5" w:rsidRPr="000573E5" w:rsidRDefault="000573E5" w:rsidP="000573E5">
      <w:r w:rsidRPr="000573E5">
        <w:t xml:space="preserve">    </w:t>
      </w:r>
      <w:proofErr w:type="gramStart"/>
      <w:r w:rsidRPr="000573E5">
        <w:t>Booking[</w:t>
      </w:r>
      <w:proofErr w:type="gramEnd"/>
      <w:r w:rsidRPr="000573E5">
        <w:t>2][0] = "Turkey</w:t>
      </w:r>
      <w:proofErr w:type="gramStart"/>
      <w:r w:rsidRPr="000573E5">
        <w:t>";</w:t>
      </w:r>
      <w:proofErr w:type="gramEnd"/>
    </w:p>
    <w:p w14:paraId="7D272740" w14:textId="77777777" w:rsidR="000573E5" w:rsidRPr="000573E5" w:rsidRDefault="000573E5" w:rsidP="000573E5">
      <w:r w:rsidRPr="000573E5">
        <w:t xml:space="preserve">    </w:t>
      </w:r>
      <w:proofErr w:type="spellStart"/>
      <w:r w:rsidRPr="000573E5">
        <w:t>Booki_</w:t>
      </w:r>
      <w:proofErr w:type="gramStart"/>
      <w:r w:rsidRPr="000573E5">
        <w:t>Price</w:t>
      </w:r>
      <w:proofErr w:type="spellEnd"/>
      <w:r w:rsidRPr="000573E5">
        <w:t>[</w:t>
      </w:r>
      <w:proofErr w:type="gramEnd"/>
      <w:r w:rsidRPr="000573E5">
        <w:t xml:space="preserve">2][0] = </w:t>
      </w:r>
      <w:proofErr w:type="gramStart"/>
      <w:r w:rsidRPr="000573E5">
        <w:t>200;</w:t>
      </w:r>
      <w:proofErr w:type="gramEnd"/>
    </w:p>
    <w:p w14:paraId="6219C812" w14:textId="77777777" w:rsidR="000573E5" w:rsidRPr="000573E5" w:rsidRDefault="000573E5" w:rsidP="000573E5"/>
    <w:p w14:paraId="121D4444" w14:textId="77777777" w:rsidR="000573E5" w:rsidRPr="000573E5" w:rsidRDefault="000573E5" w:rsidP="000573E5">
      <w:r w:rsidRPr="000573E5">
        <w:t>    // sara cancelled booking</w:t>
      </w:r>
    </w:p>
    <w:p w14:paraId="07D0A37F" w14:textId="77777777" w:rsidR="000573E5" w:rsidRPr="000573E5" w:rsidRDefault="000573E5" w:rsidP="000573E5">
      <w:r w:rsidRPr="000573E5">
        <w:t xml:space="preserve">    </w:t>
      </w:r>
      <w:proofErr w:type="gramStart"/>
      <w:r w:rsidRPr="000573E5">
        <w:t>Deleted[</w:t>
      </w:r>
      <w:proofErr w:type="gramEnd"/>
      <w:r w:rsidRPr="000573E5">
        <w:t>2][0] = "Malaysia</w:t>
      </w:r>
      <w:proofErr w:type="gramStart"/>
      <w:r w:rsidRPr="000573E5">
        <w:t>";</w:t>
      </w:r>
      <w:proofErr w:type="gramEnd"/>
    </w:p>
    <w:p w14:paraId="6A1CFADA" w14:textId="77777777" w:rsidR="000573E5" w:rsidRPr="000573E5" w:rsidRDefault="000573E5" w:rsidP="000573E5">
      <w:r w:rsidRPr="000573E5">
        <w:t xml:space="preserve">    </w:t>
      </w:r>
      <w:proofErr w:type="spellStart"/>
      <w:r w:rsidRPr="000573E5">
        <w:t>Del_</w:t>
      </w:r>
      <w:proofErr w:type="gramStart"/>
      <w:r w:rsidRPr="000573E5">
        <w:t>Price</w:t>
      </w:r>
      <w:proofErr w:type="spellEnd"/>
      <w:r w:rsidRPr="000573E5">
        <w:t>[</w:t>
      </w:r>
      <w:proofErr w:type="gramEnd"/>
      <w:r w:rsidRPr="000573E5">
        <w:t xml:space="preserve">2][0] = </w:t>
      </w:r>
      <w:proofErr w:type="gramStart"/>
      <w:r w:rsidRPr="000573E5">
        <w:t>500;</w:t>
      </w:r>
      <w:proofErr w:type="gramEnd"/>
    </w:p>
    <w:p w14:paraId="74D0747A" w14:textId="77777777" w:rsidR="000573E5" w:rsidRPr="000573E5" w:rsidRDefault="000573E5" w:rsidP="000573E5"/>
    <w:p w14:paraId="7C11731D" w14:textId="77777777" w:rsidR="000573E5" w:rsidRPr="000573E5" w:rsidRDefault="000573E5" w:rsidP="000573E5">
      <w:r w:rsidRPr="000573E5">
        <w:t xml:space="preserve">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447A170C" w14:textId="77777777" w:rsidR="000573E5" w:rsidRPr="000573E5" w:rsidRDefault="000573E5" w:rsidP="000573E5">
      <w:r w:rsidRPr="000573E5">
        <w:t>    {</w:t>
      </w:r>
    </w:p>
    <w:p w14:paraId="1AD2F669" w14:textId="77777777" w:rsidR="000573E5" w:rsidRPr="000573E5" w:rsidRDefault="000573E5" w:rsidP="000573E5">
      <w:r w:rsidRPr="000573E5">
        <w:t>        if (Username[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2A43E5D3" w14:textId="77777777" w:rsidR="000573E5" w:rsidRPr="000573E5" w:rsidRDefault="000573E5" w:rsidP="000573E5">
      <w:r w:rsidRPr="000573E5">
        <w:t>        {</w:t>
      </w:r>
    </w:p>
    <w:p w14:paraId="09D494AA" w14:textId="77777777" w:rsidR="000573E5" w:rsidRPr="000573E5" w:rsidRDefault="000573E5" w:rsidP="000573E5">
      <w:r w:rsidRPr="000573E5">
        <w:t xml:space="preserve">            </w:t>
      </w:r>
      <w:proofErr w:type="spellStart"/>
      <w:r w:rsidRPr="000573E5">
        <w:t>user_count</w:t>
      </w:r>
      <w:proofErr w:type="spellEnd"/>
      <w:r w:rsidRPr="000573E5">
        <w:t>+</w:t>
      </w:r>
      <w:proofErr w:type="gramStart"/>
      <w:r w:rsidRPr="000573E5">
        <w:t>+;</w:t>
      </w:r>
      <w:proofErr w:type="gramEnd"/>
    </w:p>
    <w:p w14:paraId="3B57FC66" w14:textId="77777777" w:rsidR="000573E5" w:rsidRPr="000573E5" w:rsidRDefault="000573E5" w:rsidP="000573E5">
      <w:r w:rsidRPr="000573E5">
        <w:t>        }</w:t>
      </w:r>
    </w:p>
    <w:p w14:paraId="397AA933" w14:textId="77777777" w:rsidR="000573E5" w:rsidRPr="000573E5" w:rsidRDefault="000573E5" w:rsidP="000573E5">
      <w:r w:rsidRPr="000573E5">
        <w:t>    }</w:t>
      </w:r>
    </w:p>
    <w:p w14:paraId="31B9E2B1" w14:textId="77777777" w:rsidR="000573E5" w:rsidRPr="000573E5" w:rsidRDefault="000573E5" w:rsidP="000573E5">
      <w:r w:rsidRPr="000573E5">
        <w:t xml:space="preserve">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433A7FFC" w14:textId="77777777" w:rsidR="000573E5" w:rsidRPr="000573E5" w:rsidRDefault="000573E5" w:rsidP="000573E5">
      <w:r w:rsidRPr="000573E5">
        <w:t>    {</w:t>
      </w:r>
    </w:p>
    <w:p w14:paraId="364CBEAA" w14:textId="77777777" w:rsidR="000573E5" w:rsidRPr="000573E5" w:rsidRDefault="000573E5" w:rsidP="000573E5">
      <w:r w:rsidRPr="000573E5">
        <w:t>        if (Destination[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393B4A9D" w14:textId="77777777" w:rsidR="000573E5" w:rsidRPr="000573E5" w:rsidRDefault="000573E5" w:rsidP="000573E5">
      <w:r w:rsidRPr="000573E5">
        <w:t>        {</w:t>
      </w:r>
    </w:p>
    <w:p w14:paraId="32AA2E1F" w14:textId="77777777" w:rsidR="000573E5" w:rsidRPr="000573E5" w:rsidRDefault="000573E5" w:rsidP="000573E5">
      <w:r w:rsidRPr="000573E5">
        <w:t xml:space="preserve">            </w:t>
      </w:r>
      <w:proofErr w:type="spellStart"/>
      <w:r w:rsidRPr="000573E5">
        <w:t>des_count</w:t>
      </w:r>
      <w:proofErr w:type="spellEnd"/>
      <w:r w:rsidRPr="000573E5">
        <w:t>+</w:t>
      </w:r>
      <w:proofErr w:type="gramStart"/>
      <w:r w:rsidRPr="000573E5">
        <w:t>+;</w:t>
      </w:r>
      <w:proofErr w:type="gramEnd"/>
    </w:p>
    <w:p w14:paraId="45B820DF" w14:textId="77777777" w:rsidR="000573E5" w:rsidRPr="000573E5" w:rsidRDefault="000573E5" w:rsidP="000573E5">
      <w:r w:rsidRPr="000573E5">
        <w:t>        }</w:t>
      </w:r>
    </w:p>
    <w:p w14:paraId="43D1DB09" w14:textId="77777777" w:rsidR="000573E5" w:rsidRPr="000573E5" w:rsidRDefault="000573E5" w:rsidP="000573E5">
      <w:r w:rsidRPr="000573E5">
        <w:t>    }</w:t>
      </w:r>
    </w:p>
    <w:p w14:paraId="64CCC1CF" w14:textId="77777777" w:rsidR="000573E5" w:rsidRPr="000573E5" w:rsidRDefault="000573E5" w:rsidP="000573E5">
      <w:r w:rsidRPr="000573E5">
        <w:t>    while (true) // Travel Management System main menu</w:t>
      </w:r>
    </w:p>
    <w:p w14:paraId="1E33FE5D" w14:textId="77777777" w:rsidR="000573E5" w:rsidRPr="000573E5" w:rsidRDefault="000573E5" w:rsidP="000573E5">
      <w:r w:rsidRPr="000573E5">
        <w:t>    {</w:t>
      </w:r>
    </w:p>
    <w:p w14:paraId="4BB1F94C" w14:textId="77777777" w:rsidR="000573E5" w:rsidRPr="000573E5" w:rsidRDefault="000573E5" w:rsidP="000573E5"/>
    <w:p w14:paraId="05B5A557" w14:textId="77777777" w:rsidR="000573E5" w:rsidRPr="000573E5" w:rsidRDefault="000573E5" w:rsidP="000573E5">
      <w:r w:rsidRPr="000573E5">
        <w:t>        system("CLS"</w:t>
      </w:r>
      <w:proofErr w:type="gramStart"/>
      <w:r w:rsidRPr="000573E5">
        <w:t>);</w:t>
      </w:r>
      <w:proofErr w:type="gramEnd"/>
    </w:p>
    <w:p w14:paraId="2494AE15" w14:textId="77777777" w:rsidR="000573E5" w:rsidRPr="000573E5" w:rsidRDefault="000573E5" w:rsidP="000573E5">
      <w:r w:rsidRPr="000573E5">
        <w:lastRenderedPageBreak/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"\n</w:t>
      </w:r>
      <w:proofErr w:type="gramStart"/>
      <w:r w:rsidRPr="000573E5">
        <w:t>";</w:t>
      </w:r>
      <w:proofErr w:type="gramEnd"/>
    </w:p>
    <w:p w14:paraId="76E72D4C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"=================================================\n</w:t>
      </w:r>
      <w:proofErr w:type="gramStart"/>
      <w:r w:rsidRPr="000573E5">
        <w:t>";</w:t>
      </w:r>
      <w:proofErr w:type="gramEnd"/>
    </w:p>
    <w:p w14:paraId="1DC1BC5D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        Travel MANAGEMENT SYSTEM\n</w:t>
      </w:r>
      <w:proofErr w:type="gramStart"/>
      <w:r w:rsidRPr="000573E5">
        <w:t>";</w:t>
      </w:r>
      <w:proofErr w:type="gramEnd"/>
    </w:p>
    <w:p w14:paraId="2C640A16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"=================================================\n\n</w:t>
      </w:r>
      <w:proofErr w:type="gramStart"/>
      <w:r w:rsidRPr="000573E5">
        <w:t>";</w:t>
      </w:r>
      <w:proofErr w:type="gramEnd"/>
    </w:p>
    <w:p w14:paraId="14E3C0B7" w14:textId="77777777" w:rsidR="000573E5" w:rsidRPr="000573E5" w:rsidRDefault="000573E5" w:rsidP="000573E5"/>
    <w:p w14:paraId="0064F457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Admin Panel\n</w:t>
      </w:r>
      <w:proofErr w:type="gramStart"/>
      <w:r w:rsidRPr="000573E5">
        <w:t>";</w:t>
      </w:r>
      <w:proofErr w:type="gramEnd"/>
    </w:p>
    <w:p w14:paraId="3BFE6880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User Panel\n</w:t>
      </w:r>
      <w:proofErr w:type="gramStart"/>
      <w:r w:rsidRPr="000573E5">
        <w:t>";</w:t>
      </w:r>
      <w:proofErr w:type="gramEnd"/>
    </w:p>
    <w:p w14:paraId="29FBC780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Exit\n\n</w:t>
      </w:r>
      <w:proofErr w:type="gramStart"/>
      <w:r w:rsidRPr="000573E5">
        <w:t>";</w:t>
      </w:r>
      <w:proofErr w:type="gramEnd"/>
    </w:p>
    <w:p w14:paraId="3B2148ED" w14:textId="77777777" w:rsidR="000573E5" w:rsidRPr="000573E5" w:rsidRDefault="000573E5" w:rsidP="000573E5"/>
    <w:p w14:paraId="06F77442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"-------------------------------------------------\n</w:t>
      </w:r>
      <w:proofErr w:type="gramStart"/>
      <w:r w:rsidRPr="000573E5">
        <w:t>";</w:t>
      </w:r>
      <w:proofErr w:type="gramEnd"/>
    </w:p>
    <w:p w14:paraId="5E33B861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cout</w:t>
      </w:r>
      <w:proofErr w:type="spellEnd"/>
      <w:r w:rsidRPr="000573E5">
        <w:t xml:space="preserve"> &lt;&lt; " Enter your choice: </w:t>
      </w:r>
      <w:proofErr w:type="gramStart"/>
      <w:r w:rsidRPr="000573E5">
        <w:t>";</w:t>
      </w:r>
      <w:proofErr w:type="gramEnd"/>
    </w:p>
    <w:p w14:paraId="0135481E" w14:textId="77777777" w:rsidR="000573E5" w:rsidRPr="000573E5" w:rsidRDefault="000573E5" w:rsidP="000573E5"/>
    <w:p w14:paraId="741C696F" w14:textId="77777777" w:rsidR="000573E5" w:rsidRPr="000573E5" w:rsidRDefault="000573E5" w:rsidP="000573E5">
      <w:r w:rsidRPr="000573E5">
        <w:t xml:space="preserve">        string </w:t>
      </w:r>
      <w:proofErr w:type="spellStart"/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0105AC8F" w14:textId="77777777" w:rsidR="000573E5" w:rsidRPr="000573E5" w:rsidRDefault="000573E5" w:rsidP="000573E5">
      <w:r w:rsidRPr="000573E5">
        <w:t xml:space="preserve">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51B991E3" w14:textId="77777777" w:rsidR="000573E5" w:rsidRPr="000573E5" w:rsidRDefault="000573E5" w:rsidP="000573E5"/>
    <w:p w14:paraId="571E8430" w14:textId="77777777" w:rsidR="000573E5" w:rsidRPr="000573E5" w:rsidRDefault="000573E5" w:rsidP="000573E5">
      <w:r w:rsidRPr="000573E5">
        <w:t>        if (</w:t>
      </w:r>
      <w:proofErr w:type="spellStart"/>
      <w:r w:rsidRPr="000573E5">
        <w:t>userOption</w:t>
      </w:r>
      <w:proofErr w:type="spellEnd"/>
      <w:r w:rsidRPr="000573E5">
        <w:t xml:space="preserve"> == "1") // admin menu options</w:t>
      </w:r>
    </w:p>
    <w:p w14:paraId="48C1F8C2" w14:textId="77777777" w:rsidR="000573E5" w:rsidRPr="000573E5" w:rsidRDefault="000573E5" w:rsidP="000573E5">
      <w:r w:rsidRPr="000573E5">
        <w:t>        {</w:t>
      </w:r>
    </w:p>
    <w:p w14:paraId="547103B7" w14:textId="77777777" w:rsidR="000573E5" w:rsidRPr="000573E5" w:rsidRDefault="000573E5" w:rsidP="000573E5"/>
    <w:p w14:paraId="0EA86A23" w14:textId="77777777" w:rsidR="000573E5" w:rsidRPr="000573E5" w:rsidRDefault="000573E5" w:rsidP="000573E5">
      <w:r w:rsidRPr="000573E5">
        <w:t xml:space="preserve">            int </w:t>
      </w:r>
      <w:proofErr w:type="spellStart"/>
      <w:r w:rsidRPr="000573E5">
        <w:t>loginAttemp</w:t>
      </w:r>
      <w:proofErr w:type="spellEnd"/>
      <w:r w:rsidRPr="000573E5">
        <w:t xml:space="preserve"> = </w:t>
      </w:r>
      <w:proofErr w:type="gramStart"/>
      <w:r w:rsidRPr="000573E5">
        <w:t>0;</w:t>
      </w:r>
      <w:proofErr w:type="gramEnd"/>
    </w:p>
    <w:p w14:paraId="6DFC6E58" w14:textId="77777777" w:rsidR="000573E5" w:rsidRPr="000573E5" w:rsidRDefault="000573E5" w:rsidP="000573E5">
      <w:r w:rsidRPr="000573E5">
        <w:t xml:space="preserve">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3; </w:t>
      </w:r>
      <w:proofErr w:type="spellStart"/>
      <w:r w:rsidRPr="000573E5">
        <w:t>i</w:t>
      </w:r>
      <w:proofErr w:type="spellEnd"/>
      <w:r w:rsidRPr="000573E5">
        <w:t>++) // limiting login attempts</w:t>
      </w:r>
    </w:p>
    <w:p w14:paraId="08221790" w14:textId="77777777" w:rsidR="000573E5" w:rsidRPr="000573E5" w:rsidRDefault="000573E5" w:rsidP="000573E5">
      <w:r w:rsidRPr="000573E5">
        <w:t>            {</w:t>
      </w:r>
    </w:p>
    <w:p w14:paraId="1EEEB0E1" w14:textId="77777777" w:rsidR="000573E5" w:rsidRPr="000573E5" w:rsidRDefault="000573E5" w:rsidP="000573E5"/>
    <w:p w14:paraId="460458BE" w14:textId="77777777" w:rsidR="000573E5" w:rsidRPr="000573E5" w:rsidRDefault="000573E5" w:rsidP="000573E5">
      <w:r w:rsidRPr="000573E5">
        <w:t>                system("CLS"</w:t>
      </w:r>
      <w:proofErr w:type="gramStart"/>
      <w:r w:rsidRPr="000573E5">
        <w:t>);</w:t>
      </w:r>
      <w:proofErr w:type="gramEnd"/>
    </w:p>
    <w:p w14:paraId="2FCD42EC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708D1FAA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     ADMIN LOGIN\n</w:t>
      </w:r>
      <w:proofErr w:type="gramStart"/>
      <w:r w:rsidRPr="000573E5">
        <w:t>";</w:t>
      </w:r>
      <w:proofErr w:type="gramEnd"/>
    </w:p>
    <w:p w14:paraId="7104A4FB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5A3A247F" w14:textId="77777777" w:rsidR="000573E5" w:rsidRPr="000573E5" w:rsidRDefault="000573E5" w:rsidP="000573E5"/>
    <w:p w14:paraId="03970AF6" w14:textId="77777777" w:rsidR="000573E5" w:rsidRPr="000573E5" w:rsidRDefault="000573E5" w:rsidP="000573E5">
      <w:r w:rsidRPr="000573E5">
        <w:t xml:space="preserve">                string username, </w:t>
      </w:r>
      <w:proofErr w:type="gramStart"/>
      <w:r w:rsidRPr="000573E5">
        <w:t>password;</w:t>
      </w:r>
      <w:proofErr w:type="gramEnd"/>
    </w:p>
    <w:p w14:paraId="548C2548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 </w:t>
      </w:r>
      <w:proofErr w:type="gramStart"/>
      <w:r w:rsidRPr="000573E5">
        <w:t>Username :</w:t>
      </w:r>
      <w:proofErr w:type="gramEnd"/>
      <w:r w:rsidRPr="000573E5">
        <w:t xml:space="preserve"> </w:t>
      </w:r>
      <w:proofErr w:type="gramStart"/>
      <w:r w:rsidRPr="000573E5">
        <w:t>";</w:t>
      </w:r>
      <w:proofErr w:type="gramEnd"/>
    </w:p>
    <w:p w14:paraId="1F7F118D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gramStart"/>
      <w:r w:rsidRPr="000573E5">
        <w:t>username;</w:t>
      </w:r>
      <w:proofErr w:type="gramEnd"/>
    </w:p>
    <w:p w14:paraId="68D11241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 </w:t>
      </w:r>
      <w:proofErr w:type="gramStart"/>
      <w:r w:rsidRPr="000573E5">
        <w:t>Password :</w:t>
      </w:r>
      <w:proofErr w:type="gramEnd"/>
      <w:r w:rsidRPr="000573E5">
        <w:t xml:space="preserve"> </w:t>
      </w:r>
      <w:proofErr w:type="gramStart"/>
      <w:r w:rsidRPr="000573E5">
        <w:t>";</w:t>
      </w:r>
      <w:proofErr w:type="gramEnd"/>
    </w:p>
    <w:p w14:paraId="37B6451E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gramStart"/>
      <w:r w:rsidRPr="000573E5">
        <w:t>password;</w:t>
      </w:r>
      <w:proofErr w:type="gramEnd"/>
    </w:p>
    <w:p w14:paraId="66867340" w14:textId="77777777" w:rsidR="000573E5" w:rsidRPr="000573E5" w:rsidRDefault="000573E5" w:rsidP="000573E5"/>
    <w:p w14:paraId="4F0058E8" w14:textId="77777777" w:rsidR="000573E5" w:rsidRPr="000573E5" w:rsidRDefault="000573E5" w:rsidP="000573E5">
      <w:r w:rsidRPr="000573E5">
        <w:t>                if (username == "admin" &amp;&amp; password == "123") // credential validation</w:t>
      </w:r>
    </w:p>
    <w:p w14:paraId="5B5FA362" w14:textId="77777777" w:rsidR="000573E5" w:rsidRPr="000573E5" w:rsidRDefault="000573E5" w:rsidP="000573E5">
      <w:r w:rsidRPr="000573E5">
        <w:t>                {</w:t>
      </w:r>
    </w:p>
    <w:p w14:paraId="7F0BBE0A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"Login </w:t>
      </w:r>
      <w:proofErr w:type="gramStart"/>
      <w:r w:rsidRPr="000573E5">
        <w:t>successful!\</w:t>
      </w:r>
      <w:proofErr w:type="gramEnd"/>
      <w:r w:rsidRPr="000573E5">
        <w:t>n</w:t>
      </w:r>
      <w:proofErr w:type="gramStart"/>
      <w:r w:rsidRPr="000573E5">
        <w:t>";</w:t>
      </w:r>
      <w:proofErr w:type="gramEnd"/>
    </w:p>
    <w:p w14:paraId="008684DE" w14:textId="77777777" w:rsidR="000573E5" w:rsidRPr="000573E5" w:rsidRDefault="000573E5" w:rsidP="000573E5"/>
    <w:p w14:paraId="43A3D63F" w14:textId="77777777" w:rsidR="000573E5" w:rsidRPr="000573E5" w:rsidRDefault="000573E5" w:rsidP="000573E5">
      <w:r w:rsidRPr="000573E5">
        <w:t>                    while (true) // shows admin menu</w:t>
      </w:r>
    </w:p>
    <w:p w14:paraId="7F5EFF0F" w14:textId="77777777" w:rsidR="000573E5" w:rsidRPr="000573E5" w:rsidRDefault="000573E5" w:rsidP="000573E5">
      <w:r w:rsidRPr="000573E5">
        <w:t>                    {</w:t>
      </w:r>
    </w:p>
    <w:p w14:paraId="7A6BD563" w14:textId="77777777" w:rsidR="000573E5" w:rsidRPr="000573E5" w:rsidRDefault="000573E5" w:rsidP="000573E5">
      <w:r w:rsidRPr="000573E5">
        <w:t>                        system("CLS"</w:t>
      </w:r>
      <w:proofErr w:type="gramStart"/>
      <w:r w:rsidRPr="000573E5">
        <w:t>);</w:t>
      </w:r>
      <w:proofErr w:type="gramEnd"/>
    </w:p>
    <w:p w14:paraId="15E62962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39CE562A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     ADMIN PANEL\n</w:t>
      </w:r>
      <w:proofErr w:type="gramStart"/>
      <w:r w:rsidRPr="000573E5">
        <w:t>";</w:t>
      </w:r>
      <w:proofErr w:type="gramEnd"/>
    </w:p>
    <w:p w14:paraId="3BCC60A0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2AA3AC06" w14:textId="77777777" w:rsidR="000573E5" w:rsidRPr="000573E5" w:rsidRDefault="000573E5" w:rsidP="000573E5"/>
    <w:p w14:paraId="640B2A1C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Manage Users\n</w:t>
      </w:r>
      <w:proofErr w:type="gramStart"/>
      <w:r w:rsidRPr="000573E5">
        <w:t>";</w:t>
      </w:r>
      <w:proofErr w:type="gramEnd"/>
    </w:p>
    <w:p w14:paraId="1B5B5C66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Manage Packages &amp; Destinations\n</w:t>
      </w:r>
      <w:proofErr w:type="gramStart"/>
      <w:r w:rsidRPr="000573E5">
        <w:t>";</w:t>
      </w:r>
      <w:proofErr w:type="gramEnd"/>
    </w:p>
    <w:p w14:paraId="1AF481EF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Manage Bookings\n</w:t>
      </w:r>
      <w:proofErr w:type="gramStart"/>
      <w:r w:rsidRPr="000573E5">
        <w:t>";</w:t>
      </w:r>
      <w:proofErr w:type="gramEnd"/>
    </w:p>
    <w:p w14:paraId="31296F3D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4] View Statistics\n</w:t>
      </w:r>
      <w:proofErr w:type="gramStart"/>
      <w:r w:rsidRPr="000573E5">
        <w:t>";</w:t>
      </w:r>
      <w:proofErr w:type="gramEnd"/>
    </w:p>
    <w:p w14:paraId="1D9D4098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5] Logout\n\n</w:t>
      </w:r>
      <w:proofErr w:type="gramStart"/>
      <w:r w:rsidRPr="000573E5">
        <w:t>";</w:t>
      </w:r>
      <w:proofErr w:type="gramEnd"/>
    </w:p>
    <w:p w14:paraId="34C3BAFF" w14:textId="77777777" w:rsidR="000573E5" w:rsidRPr="000573E5" w:rsidRDefault="000573E5" w:rsidP="000573E5"/>
    <w:p w14:paraId="53E98FD1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423F3432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0DC231E4" w14:textId="77777777" w:rsidR="000573E5" w:rsidRPr="000573E5" w:rsidRDefault="000573E5" w:rsidP="000573E5">
      <w:r w:rsidRPr="000573E5">
        <w:lastRenderedPageBreak/>
        <w:t xml:space="preserve">                        string </w:t>
      </w:r>
      <w:proofErr w:type="spellStart"/>
      <w:proofErr w:type="gramStart"/>
      <w:r w:rsidRPr="000573E5">
        <w:t>adminOption</w:t>
      </w:r>
      <w:proofErr w:type="spellEnd"/>
      <w:r w:rsidRPr="000573E5">
        <w:t>;</w:t>
      </w:r>
      <w:proofErr w:type="gramEnd"/>
    </w:p>
    <w:p w14:paraId="6E00B57E" w14:textId="77777777" w:rsidR="000573E5" w:rsidRPr="000573E5" w:rsidRDefault="000573E5" w:rsidP="000573E5">
      <w:r w:rsidRPr="000573E5">
        <w:t xml:space="preserve">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proofErr w:type="gramStart"/>
      <w:r w:rsidRPr="000573E5">
        <w:t>adminOption</w:t>
      </w:r>
      <w:proofErr w:type="spellEnd"/>
      <w:r w:rsidRPr="000573E5">
        <w:t>;</w:t>
      </w:r>
      <w:proofErr w:type="gramEnd"/>
    </w:p>
    <w:p w14:paraId="2C3F8F6C" w14:textId="77777777" w:rsidR="000573E5" w:rsidRPr="000573E5" w:rsidRDefault="000573E5" w:rsidP="000573E5">
      <w:r w:rsidRPr="000573E5">
        <w:t>                        if (</w:t>
      </w:r>
      <w:proofErr w:type="spellStart"/>
      <w:r w:rsidRPr="000573E5">
        <w:t>adminOption</w:t>
      </w:r>
      <w:proofErr w:type="spellEnd"/>
      <w:r w:rsidRPr="000573E5">
        <w:t xml:space="preserve"> == "1") // Users</w:t>
      </w:r>
    </w:p>
    <w:p w14:paraId="1D6DE466" w14:textId="77777777" w:rsidR="000573E5" w:rsidRPr="000573E5" w:rsidRDefault="000573E5" w:rsidP="000573E5">
      <w:r w:rsidRPr="000573E5">
        <w:t>                        {</w:t>
      </w:r>
    </w:p>
    <w:p w14:paraId="1BDFDF72" w14:textId="77777777" w:rsidR="000573E5" w:rsidRPr="000573E5" w:rsidRDefault="000573E5" w:rsidP="000573E5">
      <w:r w:rsidRPr="000573E5">
        <w:t>                            while (true)</w:t>
      </w:r>
    </w:p>
    <w:p w14:paraId="768BC957" w14:textId="77777777" w:rsidR="000573E5" w:rsidRPr="000573E5" w:rsidRDefault="000573E5" w:rsidP="000573E5">
      <w:r w:rsidRPr="000573E5">
        <w:t>                            {</w:t>
      </w:r>
    </w:p>
    <w:p w14:paraId="6BB7FFE5" w14:textId="77777777" w:rsidR="000573E5" w:rsidRPr="000573E5" w:rsidRDefault="000573E5" w:rsidP="000573E5">
      <w:r w:rsidRPr="000573E5">
        <w:t>                                system("CLS"</w:t>
      </w:r>
      <w:proofErr w:type="gramStart"/>
      <w:r w:rsidRPr="000573E5">
        <w:t>);</w:t>
      </w:r>
      <w:proofErr w:type="gramEnd"/>
    </w:p>
    <w:p w14:paraId="0CE0E69C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2AFBB03C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   USER MANAGEMENT\n</w:t>
      </w:r>
      <w:proofErr w:type="gramStart"/>
      <w:r w:rsidRPr="000573E5">
        <w:t>";</w:t>
      </w:r>
      <w:proofErr w:type="gramEnd"/>
    </w:p>
    <w:p w14:paraId="14A4C52B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102CAE28" w14:textId="77777777" w:rsidR="000573E5" w:rsidRPr="000573E5" w:rsidRDefault="000573E5" w:rsidP="000573E5"/>
    <w:p w14:paraId="1D21FC77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View Users\n</w:t>
      </w:r>
      <w:proofErr w:type="gramStart"/>
      <w:r w:rsidRPr="000573E5">
        <w:t>";</w:t>
      </w:r>
      <w:proofErr w:type="gramEnd"/>
    </w:p>
    <w:p w14:paraId="3BDF2318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Delete User\n</w:t>
      </w:r>
      <w:proofErr w:type="gramStart"/>
      <w:r w:rsidRPr="000573E5">
        <w:t>";</w:t>
      </w:r>
      <w:proofErr w:type="gramEnd"/>
    </w:p>
    <w:p w14:paraId="7A521C98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Back\n\n</w:t>
      </w:r>
      <w:proofErr w:type="gramStart"/>
      <w:r w:rsidRPr="000573E5">
        <w:t>";</w:t>
      </w:r>
      <w:proofErr w:type="gramEnd"/>
    </w:p>
    <w:p w14:paraId="3B1FDAFF" w14:textId="77777777" w:rsidR="000573E5" w:rsidRPr="000573E5" w:rsidRDefault="000573E5" w:rsidP="000573E5"/>
    <w:p w14:paraId="50213224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248D7030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6115A47F" w14:textId="77777777" w:rsidR="000573E5" w:rsidRPr="000573E5" w:rsidRDefault="000573E5" w:rsidP="000573E5">
      <w:r w:rsidRPr="000573E5">
        <w:t xml:space="preserve">                                string </w:t>
      </w:r>
      <w:proofErr w:type="spellStart"/>
      <w:r w:rsidRPr="000573E5">
        <w:t>Manage_</w:t>
      </w:r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16548BC8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Manage_</w:t>
      </w:r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448343DC" w14:textId="77777777" w:rsidR="000573E5" w:rsidRPr="000573E5" w:rsidRDefault="000573E5" w:rsidP="000573E5">
      <w:r w:rsidRPr="000573E5">
        <w:t>                                if (</w:t>
      </w:r>
      <w:proofErr w:type="spellStart"/>
      <w:r w:rsidRPr="000573E5">
        <w:t>Manage_UserOption</w:t>
      </w:r>
      <w:proofErr w:type="spellEnd"/>
      <w:r w:rsidRPr="000573E5">
        <w:t xml:space="preserve"> == "1")</w:t>
      </w:r>
    </w:p>
    <w:p w14:paraId="7ACF1E58" w14:textId="77777777" w:rsidR="000573E5" w:rsidRPr="000573E5" w:rsidRDefault="000573E5" w:rsidP="000573E5">
      <w:r w:rsidRPr="000573E5">
        <w:t>                                {</w:t>
      </w:r>
    </w:p>
    <w:p w14:paraId="76CC047C" w14:textId="77777777" w:rsidR="000573E5" w:rsidRPr="000573E5" w:rsidRDefault="000573E5" w:rsidP="000573E5">
      <w:r w:rsidRPr="000573E5">
        <w:t xml:space="preserve">                                    k = </w:t>
      </w:r>
      <w:proofErr w:type="gramStart"/>
      <w:r w:rsidRPr="000573E5">
        <w:t>0;</w:t>
      </w:r>
      <w:proofErr w:type="gramEnd"/>
    </w:p>
    <w:p w14:paraId="0BD50641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</w:t>
      </w:r>
      <w:proofErr w:type="spellStart"/>
      <w:r w:rsidRPr="000573E5">
        <w:t>user_count</w:t>
      </w:r>
      <w:proofErr w:type="spellEnd"/>
      <w:r w:rsidRPr="000573E5">
        <w:t xml:space="preserve">; </w:t>
      </w:r>
      <w:proofErr w:type="spellStart"/>
      <w:r w:rsidRPr="000573E5">
        <w:t>i</w:t>
      </w:r>
      <w:proofErr w:type="spellEnd"/>
      <w:r w:rsidRPr="000573E5">
        <w:t>++)</w:t>
      </w:r>
    </w:p>
    <w:p w14:paraId="065DB32C" w14:textId="77777777" w:rsidR="000573E5" w:rsidRPr="000573E5" w:rsidRDefault="000573E5" w:rsidP="000573E5">
      <w:r w:rsidRPr="000573E5">
        <w:t>                                    {</w:t>
      </w:r>
    </w:p>
    <w:p w14:paraId="53AF645E" w14:textId="77777777" w:rsidR="000573E5" w:rsidRPr="000573E5" w:rsidRDefault="000573E5" w:rsidP="000573E5">
      <w:r w:rsidRPr="000573E5">
        <w:t>                                        if (Username[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0AAA4BA2" w14:textId="77777777" w:rsidR="000573E5" w:rsidRPr="000573E5" w:rsidRDefault="000573E5" w:rsidP="000573E5">
      <w:r w:rsidRPr="000573E5">
        <w:t>                                        {</w:t>
      </w:r>
    </w:p>
    <w:p w14:paraId="42244564" w14:textId="77777777" w:rsidR="000573E5" w:rsidRPr="000573E5" w:rsidRDefault="000573E5" w:rsidP="000573E5">
      <w:r w:rsidRPr="000573E5">
        <w:lastRenderedPageBreak/>
        <w:t>                                            k+</w:t>
      </w:r>
      <w:proofErr w:type="gramStart"/>
      <w:r w:rsidRPr="000573E5">
        <w:t>+;</w:t>
      </w:r>
      <w:proofErr w:type="gramEnd"/>
    </w:p>
    <w:p w14:paraId="0486E85F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"User " &lt;&lt; k &lt;&lt; ": " &lt;&lt; Username[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468D2C39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"Password for " &lt;&lt; Username[</w:t>
      </w:r>
      <w:proofErr w:type="spellStart"/>
      <w:r w:rsidRPr="000573E5">
        <w:t>i</w:t>
      </w:r>
      <w:proofErr w:type="spellEnd"/>
      <w:r w:rsidRPr="000573E5">
        <w:t xml:space="preserve">] &lt;&lt; ": " &lt;&lt; </w:t>
      </w:r>
      <w:proofErr w:type="spellStart"/>
      <w:r w:rsidRPr="000573E5">
        <w:t>User_Password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30E66AE3" w14:textId="77777777" w:rsidR="000573E5" w:rsidRPr="000573E5" w:rsidRDefault="000573E5" w:rsidP="000573E5">
      <w:r w:rsidRPr="000573E5">
        <w:t>                                        }</w:t>
      </w:r>
    </w:p>
    <w:p w14:paraId="129F5AB0" w14:textId="77777777" w:rsidR="000573E5" w:rsidRPr="000573E5" w:rsidRDefault="000573E5" w:rsidP="000573E5">
      <w:r w:rsidRPr="000573E5">
        <w:t>                                    }</w:t>
      </w:r>
    </w:p>
    <w:p w14:paraId="0666CBB6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continue...</w:t>
      </w:r>
      <w:proofErr w:type="gramStart"/>
      <w:r w:rsidRPr="000573E5">
        <w:t>";</w:t>
      </w:r>
      <w:proofErr w:type="gramEnd"/>
    </w:p>
    <w:p w14:paraId="30A1BA51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47758DEA" w14:textId="77777777" w:rsidR="000573E5" w:rsidRPr="000573E5" w:rsidRDefault="000573E5" w:rsidP="000573E5">
      <w:r w:rsidRPr="000573E5">
        <w:t>                                }</w:t>
      </w:r>
    </w:p>
    <w:p w14:paraId="03D237B5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Manage_UserOption</w:t>
      </w:r>
      <w:proofErr w:type="spellEnd"/>
      <w:r w:rsidRPr="000573E5">
        <w:t xml:space="preserve"> == "2")</w:t>
      </w:r>
    </w:p>
    <w:p w14:paraId="32AFCB3C" w14:textId="77777777" w:rsidR="000573E5" w:rsidRPr="000573E5" w:rsidRDefault="000573E5" w:rsidP="000573E5">
      <w:r w:rsidRPr="000573E5">
        <w:t>                                {</w:t>
      </w:r>
    </w:p>
    <w:p w14:paraId="1D148448" w14:textId="77777777" w:rsidR="000573E5" w:rsidRPr="000573E5" w:rsidRDefault="000573E5" w:rsidP="000573E5">
      <w:r w:rsidRPr="000573E5">
        <w:t xml:space="preserve">                                    k = </w:t>
      </w:r>
      <w:proofErr w:type="gramStart"/>
      <w:r w:rsidRPr="000573E5">
        <w:t>0;</w:t>
      </w:r>
      <w:proofErr w:type="gramEnd"/>
    </w:p>
    <w:p w14:paraId="37237C93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</w:t>
      </w:r>
      <w:proofErr w:type="spellStart"/>
      <w:r w:rsidRPr="000573E5">
        <w:t>user_count</w:t>
      </w:r>
      <w:proofErr w:type="spellEnd"/>
      <w:r w:rsidRPr="000573E5">
        <w:t xml:space="preserve">; </w:t>
      </w:r>
      <w:proofErr w:type="spellStart"/>
      <w:r w:rsidRPr="000573E5">
        <w:t>i</w:t>
      </w:r>
      <w:proofErr w:type="spellEnd"/>
      <w:r w:rsidRPr="000573E5">
        <w:t>++)</w:t>
      </w:r>
    </w:p>
    <w:p w14:paraId="676ED2A4" w14:textId="77777777" w:rsidR="000573E5" w:rsidRPr="000573E5" w:rsidRDefault="000573E5" w:rsidP="000573E5">
      <w:r w:rsidRPr="000573E5">
        <w:t>                                    {</w:t>
      </w:r>
    </w:p>
    <w:p w14:paraId="2193C31C" w14:textId="77777777" w:rsidR="000573E5" w:rsidRPr="000573E5" w:rsidRDefault="000573E5" w:rsidP="000573E5">
      <w:r w:rsidRPr="000573E5">
        <w:t>                                        if (Username[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3CB0C15E" w14:textId="77777777" w:rsidR="000573E5" w:rsidRPr="000573E5" w:rsidRDefault="000573E5" w:rsidP="000573E5">
      <w:r w:rsidRPr="000573E5">
        <w:t>                                        {</w:t>
      </w:r>
    </w:p>
    <w:p w14:paraId="63F715D4" w14:textId="77777777" w:rsidR="000573E5" w:rsidRPr="000573E5" w:rsidRDefault="000573E5" w:rsidP="000573E5">
      <w:r w:rsidRPr="000573E5">
        <w:t>                                            k+</w:t>
      </w:r>
      <w:proofErr w:type="gramStart"/>
      <w:r w:rsidRPr="000573E5">
        <w:t>+;</w:t>
      </w:r>
      <w:proofErr w:type="gramEnd"/>
    </w:p>
    <w:p w14:paraId="190D4853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"User " &lt;&lt; k &lt;&lt; ": " &lt;&lt; Username[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2D9C579E" w14:textId="77777777" w:rsidR="000573E5" w:rsidRPr="000573E5" w:rsidRDefault="000573E5" w:rsidP="000573E5">
      <w:r w:rsidRPr="000573E5">
        <w:t>                                        }</w:t>
      </w:r>
    </w:p>
    <w:p w14:paraId="61DA1C77" w14:textId="77777777" w:rsidR="000573E5" w:rsidRPr="000573E5" w:rsidRDefault="000573E5" w:rsidP="000573E5">
      <w:r w:rsidRPr="000573E5">
        <w:t>                                    }</w:t>
      </w:r>
    </w:p>
    <w:p w14:paraId="0782F9CB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the </w:t>
      </w:r>
      <w:proofErr w:type="gramStart"/>
      <w:r w:rsidRPr="000573E5">
        <w:t>user name</w:t>
      </w:r>
      <w:proofErr w:type="gramEnd"/>
      <w:r w:rsidRPr="000573E5">
        <w:t xml:space="preserve"> you want to delete: </w:t>
      </w:r>
      <w:proofErr w:type="gramStart"/>
      <w:r w:rsidRPr="000573E5">
        <w:t>";</w:t>
      </w:r>
      <w:proofErr w:type="gramEnd"/>
    </w:p>
    <w:p w14:paraId="46B59E30" w14:textId="77777777" w:rsidR="000573E5" w:rsidRPr="000573E5" w:rsidRDefault="000573E5" w:rsidP="000573E5">
      <w:r w:rsidRPr="000573E5">
        <w:t xml:space="preserve">                                    string </w:t>
      </w:r>
      <w:proofErr w:type="spellStart"/>
      <w:r w:rsidRPr="000573E5">
        <w:t>user_</w:t>
      </w:r>
      <w:proofErr w:type="gramStart"/>
      <w:r w:rsidRPr="000573E5">
        <w:t>name</w:t>
      </w:r>
      <w:proofErr w:type="spellEnd"/>
      <w:r w:rsidRPr="000573E5">
        <w:t>;</w:t>
      </w:r>
      <w:proofErr w:type="gramEnd"/>
    </w:p>
    <w:p w14:paraId="40826F2E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user_</w:t>
      </w:r>
      <w:proofErr w:type="gramStart"/>
      <w:r w:rsidRPr="000573E5">
        <w:t>name</w:t>
      </w:r>
      <w:proofErr w:type="spellEnd"/>
      <w:r w:rsidRPr="000573E5">
        <w:t>;</w:t>
      </w:r>
      <w:proofErr w:type="gramEnd"/>
    </w:p>
    <w:p w14:paraId="66F00615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212653AF" w14:textId="77777777" w:rsidR="000573E5" w:rsidRPr="000573E5" w:rsidRDefault="000573E5" w:rsidP="000573E5">
      <w:r w:rsidRPr="000573E5">
        <w:t>                                    {</w:t>
      </w:r>
    </w:p>
    <w:p w14:paraId="5665244F" w14:textId="77777777" w:rsidR="000573E5" w:rsidRPr="000573E5" w:rsidRDefault="000573E5" w:rsidP="000573E5">
      <w:r w:rsidRPr="000573E5">
        <w:t>                                        if (</w:t>
      </w:r>
      <w:proofErr w:type="spellStart"/>
      <w:r w:rsidRPr="000573E5">
        <w:t>user_name</w:t>
      </w:r>
      <w:proofErr w:type="spellEnd"/>
      <w:r w:rsidRPr="000573E5">
        <w:t xml:space="preserve"> == Username[</w:t>
      </w:r>
      <w:proofErr w:type="spellStart"/>
      <w:r w:rsidRPr="000573E5">
        <w:t>i</w:t>
      </w:r>
      <w:proofErr w:type="spellEnd"/>
      <w:r w:rsidRPr="000573E5">
        <w:t>])</w:t>
      </w:r>
    </w:p>
    <w:p w14:paraId="012ECC56" w14:textId="77777777" w:rsidR="000573E5" w:rsidRPr="000573E5" w:rsidRDefault="000573E5" w:rsidP="000573E5">
      <w:r w:rsidRPr="000573E5">
        <w:lastRenderedPageBreak/>
        <w:t>                                        {</w:t>
      </w:r>
    </w:p>
    <w:p w14:paraId="7B61A65A" w14:textId="77777777" w:rsidR="000573E5" w:rsidRPr="000573E5" w:rsidRDefault="000573E5" w:rsidP="000573E5">
      <w:r w:rsidRPr="000573E5">
        <w:t>                                            Username[</w:t>
      </w:r>
      <w:proofErr w:type="spellStart"/>
      <w:r w:rsidRPr="000573E5">
        <w:t>i</w:t>
      </w:r>
      <w:proofErr w:type="spellEnd"/>
      <w:r w:rsidRPr="000573E5">
        <w:t>] = "</w:t>
      </w:r>
      <w:proofErr w:type="gramStart"/>
      <w:r w:rsidRPr="000573E5">
        <w:t>";</w:t>
      </w:r>
      <w:proofErr w:type="gramEnd"/>
    </w:p>
    <w:p w14:paraId="6C37C3DA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User_Password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>] = "</w:t>
      </w:r>
      <w:proofErr w:type="gramStart"/>
      <w:r w:rsidRPr="000573E5">
        <w:t>";</w:t>
      </w:r>
      <w:proofErr w:type="gramEnd"/>
    </w:p>
    <w:p w14:paraId="32618300" w14:textId="77777777" w:rsidR="000573E5" w:rsidRPr="000573E5" w:rsidRDefault="000573E5" w:rsidP="000573E5">
      <w:r w:rsidRPr="000573E5">
        <w:t>                                        }</w:t>
      </w:r>
    </w:p>
    <w:p w14:paraId="61EB53C4" w14:textId="77777777" w:rsidR="000573E5" w:rsidRPr="000573E5" w:rsidRDefault="000573E5" w:rsidP="000573E5">
      <w:r w:rsidRPr="000573E5">
        <w:t>                                    }</w:t>
      </w:r>
    </w:p>
    <w:p w14:paraId="1BF96BF5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"User Deleted Successfully!</w:t>
      </w:r>
      <w:proofErr w:type="gramStart"/>
      <w:r w:rsidRPr="000573E5">
        <w:t>";</w:t>
      </w:r>
      <w:proofErr w:type="gramEnd"/>
    </w:p>
    <w:p w14:paraId="4AAF631B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continue...</w:t>
      </w:r>
      <w:proofErr w:type="gramStart"/>
      <w:r w:rsidRPr="000573E5">
        <w:t>";</w:t>
      </w:r>
      <w:proofErr w:type="gramEnd"/>
    </w:p>
    <w:p w14:paraId="4579D920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6E8B840D" w14:textId="77777777" w:rsidR="000573E5" w:rsidRPr="000573E5" w:rsidRDefault="000573E5" w:rsidP="000573E5">
      <w:r w:rsidRPr="000573E5">
        <w:t>                                }</w:t>
      </w:r>
    </w:p>
    <w:p w14:paraId="7955E858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Manage_UserOption</w:t>
      </w:r>
      <w:proofErr w:type="spellEnd"/>
      <w:r w:rsidRPr="000573E5">
        <w:t xml:space="preserve"> == "3")</w:t>
      </w:r>
    </w:p>
    <w:p w14:paraId="6FBF8176" w14:textId="77777777" w:rsidR="000573E5" w:rsidRPr="000573E5" w:rsidRDefault="000573E5" w:rsidP="000573E5">
      <w:r w:rsidRPr="000573E5">
        <w:t>                                {</w:t>
      </w:r>
    </w:p>
    <w:p w14:paraId="20D671B2" w14:textId="77777777" w:rsidR="000573E5" w:rsidRPr="000573E5" w:rsidRDefault="000573E5" w:rsidP="000573E5">
      <w:r w:rsidRPr="000573E5">
        <w:t xml:space="preserve">                                    </w:t>
      </w:r>
      <w:proofErr w:type="gramStart"/>
      <w:r w:rsidRPr="000573E5">
        <w:t>break;</w:t>
      </w:r>
      <w:proofErr w:type="gramEnd"/>
    </w:p>
    <w:p w14:paraId="5DD48DCF" w14:textId="77777777" w:rsidR="000573E5" w:rsidRPr="000573E5" w:rsidRDefault="000573E5" w:rsidP="000573E5">
      <w:r w:rsidRPr="000573E5">
        <w:t>                                }</w:t>
      </w:r>
    </w:p>
    <w:p w14:paraId="3E51175D" w14:textId="77777777" w:rsidR="000573E5" w:rsidRPr="000573E5" w:rsidRDefault="000573E5" w:rsidP="000573E5">
      <w:r w:rsidRPr="000573E5">
        <w:t>                            }</w:t>
      </w:r>
    </w:p>
    <w:p w14:paraId="47FA2A78" w14:textId="77777777" w:rsidR="000573E5" w:rsidRPr="000573E5" w:rsidRDefault="000573E5" w:rsidP="000573E5">
      <w:r w:rsidRPr="000573E5">
        <w:t>                        }</w:t>
      </w:r>
    </w:p>
    <w:p w14:paraId="633C15B5" w14:textId="77777777" w:rsidR="000573E5" w:rsidRPr="000573E5" w:rsidRDefault="000573E5" w:rsidP="000573E5">
      <w:r w:rsidRPr="000573E5">
        <w:t>                        else if (</w:t>
      </w:r>
      <w:proofErr w:type="spellStart"/>
      <w:r w:rsidRPr="000573E5">
        <w:t>adminOption</w:t>
      </w:r>
      <w:proofErr w:type="spellEnd"/>
      <w:r w:rsidRPr="000573E5">
        <w:t xml:space="preserve"> == "2") // Manage Packages &amp; Destinations</w:t>
      </w:r>
    </w:p>
    <w:p w14:paraId="1319B1F9" w14:textId="77777777" w:rsidR="000573E5" w:rsidRPr="000573E5" w:rsidRDefault="000573E5" w:rsidP="000573E5">
      <w:r w:rsidRPr="000573E5">
        <w:t>                        {</w:t>
      </w:r>
    </w:p>
    <w:p w14:paraId="5BCD628A" w14:textId="77777777" w:rsidR="000573E5" w:rsidRPr="000573E5" w:rsidRDefault="000573E5" w:rsidP="000573E5">
      <w:r w:rsidRPr="000573E5">
        <w:t>                            while (true)</w:t>
      </w:r>
    </w:p>
    <w:p w14:paraId="714A341A" w14:textId="77777777" w:rsidR="000573E5" w:rsidRPr="000573E5" w:rsidRDefault="000573E5" w:rsidP="000573E5">
      <w:r w:rsidRPr="000573E5">
        <w:t>                            {</w:t>
      </w:r>
    </w:p>
    <w:p w14:paraId="46BDBFD5" w14:textId="77777777" w:rsidR="000573E5" w:rsidRPr="000573E5" w:rsidRDefault="000573E5" w:rsidP="000573E5">
      <w:r w:rsidRPr="000573E5">
        <w:t>                                system("CLS"</w:t>
      </w:r>
      <w:proofErr w:type="gramStart"/>
      <w:r w:rsidRPr="000573E5">
        <w:t>);</w:t>
      </w:r>
      <w:proofErr w:type="gramEnd"/>
    </w:p>
    <w:p w14:paraId="787527EA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41893E88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DESTINATIONS &amp; PACKAGES MANAGER\n</w:t>
      </w:r>
      <w:proofErr w:type="gramStart"/>
      <w:r w:rsidRPr="000573E5">
        <w:t>";</w:t>
      </w:r>
      <w:proofErr w:type="gramEnd"/>
    </w:p>
    <w:p w14:paraId="4930D16E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70DF439F" w14:textId="77777777" w:rsidR="000573E5" w:rsidRPr="000573E5" w:rsidRDefault="000573E5" w:rsidP="000573E5"/>
    <w:p w14:paraId="403222B9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Add Destination\n</w:t>
      </w:r>
      <w:proofErr w:type="gramStart"/>
      <w:r w:rsidRPr="000573E5">
        <w:t>";</w:t>
      </w:r>
      <w:proofErr w:type="gramEnd"/>
    </w:p>
    <w:p w14:paraId="5E6AE5B4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View Destinations\n</w:t>
      </w:r>
      <w:proofErr w:type="gramStart"/>
      <w:r w:rsidRPr="000573E5">
        <w:t>";</w:t>
      </w:r>
      <w:proofErr w:type="gramEnd"/>
    </w:p>
    <w:p w14:paraId="45FB03B5" w14:textId="77777777" w:rsidR="000573E5" w:rsidRPr="000573E5" w:rsidRDefault="000573E5" w:rsidP="000573E5">
      <w:r w:rsidRPr="000573E5">
        <w:lastRenderedPageBreak/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Delete Destination\n</w:t>
      </w:r>
      <w:proofErr w:type="gramStart"/>
      <w:r w:rsidRPr="000573E5">
        <w:t>";</w:t>
      </w:r>
      <w:proofErr w:type="gramEnd"/>
    </w:p>
    <w:p w14:paraId="49C9FE03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4] Back\n\n</w:t>
      </w:r>
      <w:proofErr w:type="gramStart"/>
      <w:r w:rsidRPr="000573E5">
        <w:t>";</w:t>
      </w:r>
      <w:proofErr w:type="gramEnd"/>
    </w:p>
    <w:p w14:paraId="652288F6" w14:textId="77777777" w:rsidR="000573E5" w:rsidRPr="000573E5" w:rsidRDefault="000573E5" w:rsidP="000573E5"/>
    <w:p w14:paraId="78ED3754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3F709C48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5E285F47" w14:textId="77777777" w:rsidR="000573E5" w:rsidRPr="000573E5" w:rsidRDefault="000573E5" w:rsidP="000573E5">
      <w:r w:rsidRPr="000573E5">
        <w:t xml:space="preserve">                                string </w:t>
      </w:r>
      <w:proofErr w:type="spellStart"/>
      <w:r w:rsidRPr="000573E5">
        <w:t>Manage_</w:t>
      </w:r>
      <w:proofErr w:type="gramStart"/>
      <w:r w:rsidRPr="000573E5">
        <w:t>UsersOption</w:t>
      </w:r>
      <w:proofErr w:type="spellEnd"/>
      <w:r w:rsidRPr="000573E5">
        <w:t>;</w:t>
      </w:r>
      <w:proofErr w:type="gramEnd"/>
    </w:p>
    <w:p w14:paraId="4DDC20ED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Manage_</w:t>
      </w:r>
      <w:proofErr w:type="gramStart"/>
      <w:r w:rsidRPr="000573E5">
        <w:t>UsersOption</w:t>
      </w:r>
      <w:proofErr w:type="spellEnd"/>
      <w:r w:rsidRPr="000573E5">
        <w:t>;</w:t>
      </w:r>
      <w:proofErr w:type="gramEnd"/>
    </w:p>
    <w:p w14:paraId="10E800CA" w14:textId="77777777" w:rsidR="000573E5" w:rsidRPr="000573E5" w:rsidRDefault="000573E5" w:rsidP="000573E5">
      <w:r w:rsidRPr="000573E5">
        <w:t>                                if (</w:t>
      </w:r>
      <w:proofErr w:type="spellStart"/>
      <w:r w:rsidRPr="000573E5">
        <w:t>Manage_UsersOption</w:t>
      </w:r>
      <w:proofErr w:type="spellEnd"/>
      <w:r w:rsidRPr="000573E5">
        <w:t xml:space="preserve"> == "1")</w:t>
      </w:r>
    </w:p>
    <w:p w14:paraId="2F72ECF2" w14:textId="77777777" w:rsidR="000573E5" w:rsidRPr="000573E5" w:rsidRDefault="000573E5" w:rsidP="000573E5">
      <w:r w:rsidRPr="000573E5">
        <w:t>                                {</w:t>
      </w:r>
    </w:p>
    <w:p w14:paraId="66F8D628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the number of Destinations to add: </w:t>
      </w:r>
      <w:proofErr w:type="gramStart"/>
      <w:r w:rsidRPr="000573E5">
        <w:t>";</w:t>
      </w:r>
      <w:proofErr w:type="gramEnd"/>
    </w:p>
    <w:p w14:paraId="733C98FD" w14:textId="77777777" w:rsidR="000573E5" w:rsidRPr="000573E5" w:rsidRDefault="000573E5" w:rsidP="000573E5">
      <w:r w:rsidRPr="000573E5">
        <w:t xml:space="preserve">                                    int </w:t>
      </w:r>
      <w:proofErr w:type="spellStart"/>
      <w:r w:rsidRPr="000573E5">
        <w:t>add_</w:t>
      </w:r>
      <w:proofErr w:type="gramStart"/>
      <w:r w:rsidRPr="000573E5">
        <w:t>count</w:t>
      </w:r>
      <w:proofErr w:type="spellEnd"/>
      <w:r w:rsidRPr="000573E5">
        <w:t>;</w:t>
      </w:r>
      <w:proofErr w:type="gramEnd"/>
    </w:p>
    <w:p w14:paraId="76C627A7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add_</w:t>
      </w:r>
      <w:proofErr w:type="gramStart"/>
      <w:r w:rsidRPr="000573E5">
        <w:t>count</w:t>
      </w:r>
      <w:proofErr w:type="spellEnd"/>
      <w:r w:rsidRPr="000573E5">
        <w:t>;</w:t>
      </w:r>
      <w:proofErr w:type="gramEnd"/>
    </w:p>
    <w:p w14:paraId="2AEC3AB7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</w:t>
      </w:r>
      <w:proofErr w:type="spellStart"/>
      <w:r w:rsidRPr="000573E5">
        <w:t>add_count</w:t>
      </w:r>
      <w:proofErr w:type="spellEnd"/>
      <w:r w:rsidRPr="000573E5">
        <w:t xml:space="preserve">; </w:t>
      </w:r>
      <w:proofErr w:type="spellStart"/>
      <w:r w:rsidRPr="000573E5">
        <w:t>i</w:t>
      </w:r>
      <w:proofErr w:type="spellEnd"/>
      <w:r w:rsidRPr="000573E5">
        <w:t>++)</w:t>
      </w:r>
    </w:p>
    <w:p w14:paraId="43953A80" w14:textId="77777777" w:rsidR="000573E5" w:rsidRPr="000573E5" w:rsidRDefault="000573E5" w:rsidP="000573E5">
      <w:r w:rsidRPr="000573E5">
        <w:t>                                    {</w:t>
      </w:r>
    </w:p>
    <w:p w14:paraId="4EF206EF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the destination name and price: </w:t>
      </w:r>
      <w:proofErr w:type="gramStart"/>
      <w:r w:rsidRPr="000573E5">
        <w:t>";</w:t>
      </w:r>
      <w:proofErr w:type="gramEnd"/>
    </w:p>
    <w:p w14:paraId="3600CEC6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Destination[</w:t>
      </w:r>
      <w:proofErr w:type="spellStart"/>
      <w:r w:rsidRPr="000573E5">
        <w:t>des_count</w:t>
      </w:r>
      <w:proofErr w:type="spellEnd"/>
      <w:r w:rsidRPr="000573E5">
        <w:t xml:space="preserve">] &gt;&gt; </w:t>
      </w:r>
      <w:proofErr w:type="spellStart"/>
      <w:r w:rsidRPr="000573E5">
        <w:t>Des_Price</w:t>
      </w:r>
      <w:proofErr w:type="spellEnd"/>
      <w:r w:rsidRPr="000573E5">
        <w:t>[</w:t>
      </w:r>
      <w:proofErr w:type="spellStart"/>
      <w:r w:rsidRPr="000573E5">
        <w:t>des_count</w:t>
      </w:r>
      <w:proofErr w:type="spellEnd"/>
      <w:proofErr w:type="gramStart"/>
      <w:r w:rsidRPr="000573E5">
        <w:t>];</w:t>
      </w:r>
      <w:proofErr w:type="gramEnd"/>
    </w:p>
    <w:p w14:paraId="58095480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des_count</w:t>
      </w:r>
      <w:proofErr w:type="spellEnd"/>
      <w:r w:rsidRPr="000573E5">
        <w:t>+</w:t>
      </w:r>
      <w:proofErr w:type="gramStart"/>
      <w:r w:rsidRPr="000573E5">
        <w:t>+;</w:t>
      </w:r>
      <w:proofErr w:type="gramEnd"/>
    </w:p>
    <w:p w14:paraId="78FB92C8" w14:textId="77777777" w:rsidR="000573E5" w:rsidRPr="000573E5" w:rsidRDefault="000573E5" w:rsidP="000573E5">
      <w:r w:rsidRPr="000573E5">
        <w:t>                                    }</w:t>
      </w:r>
    </w:p>
    <w:p w14:paraId="663AEC27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"Added successfully!</w:t>
      </w:r>
      <w:proofErr w:type="gramStart"/>
      <w:r w:rsidRPr="000573E5">
        <w:t>";</w:t>
      </w:r>
      <w:proofErr w:type="gramEnd"/>
    </w:p>
    <w:p w14:paraId="7D828AC7" w14:textId="77777777" w:rsidR="000573E5" w:rsidRPr="000573E5" w:rsidRDefault="000573E5" w:rsidP="000573E5"/>
    <w:p w14:paraId="1412E2BE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33913C9C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65CEFF3E" w14:textId="77777777" w:rsidR="000573E5" w:rsidRPr="000573E5" w:rsidRDefault="000573E5" w:rsidP="000573E5">
      <w:r w:rsidRPr="000573E5">
        <w:t>                                }</w:t>
      </w:r>
    </w:p>
    <w:p w14:paraId="5122CDCE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Manage_UsersOption</w:t>
      </w:r>
      <w:proofErr w:type="spellEnd"/>
      <w:r w:rsidRPr="000573E5">
        <w:t xml:space="preserve"> == "2")</w:t>
      </w:r>
    </w:p>
    <w:p w14:paraId="3F3E4156" w14:textId="77777777" w:rsidR="000573E5" w:rsidRPr="000573E5" w:rsidRDefault="000573E5" w:rsidP="000573E5">
      <w:r w:rsidRPr="000573E5">
        <w:t>                                {</w:t>
      </w:r>
    </w:p>
    <w:p w14:paraId="525D507D" w14:textId="77777777" w:rsidR="000573E5" w:rsidRPr="000573E5" w:rsidRDefault="000573E5" w:rsidP="000573E5">
      <w:r w:rsidRPr="000573E5">
        <w:t xml:space="preserve">                                    k = </w:t>
      </w:r>
      <w:proofErr w:type="gramStart"/>
      <w:r w:rsidRPr="000573E5">
        <w:t>0;</w:t>
      </w:r>
      <w:proofErr w:type="gramEnd"/>
    </w:p>
    <w:p w14:paraId="60E5B9DA" w14:textId="77777777" w:rsidR="000573E5" w:rsidRPr="000573E5" w:rsidRDefault="000573E5" w:rsidP="000573E5">
      <w:r w:rsidRPr="000573E5">
        <w:lastRenderedPageBreak/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6817D65B" w14:textId="77777777" w:rsidR="000573E5" w:rsidRPr="000573E5" w:rsidRDefault="000573E5" w:rsidP="000573E5">
      <w:r w:rsidRPr="000573E5">
        <w:t>                                    {</w:t>
      </w:r>
    </w:p>
    <w:p w14:paraId="75874C0E" w14:textId="77777777" w:rsidR="000573E5" w:rsidRPr="000573E5" w:rsidRDefault="000573E5" w:rsidP="000573E5">
      <w:r w:rsidRPr="000573E5">
        <w:t>                                        if (Destination[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627D9D9C" w14:textId="77777777" w:rsidR="000573E5" w:rsidRPr="000573E5" w:rsidRDefault="000573E5" w:rsidP="000573E5">
      <w:r w:rsidRPr="000573E5">
        <w:t>                                        {</w:t>
      </w:r>
    </w:p>
    <w:p w14:paraId="08145280" w14:textId="77777777" w:rsidR="000573E5" w:rsidRPr="000573E5" w:rsidRDefault="000573E5" w:rsidP="000573E5">
      <w:r w:rsidRPr="000573E5">
        <w:t>                                            k+</w:t>
      </w:r>
      <w:proofErr w:type="gramStart"/>
      <w:r w:rsidRPr="000573E5">
        <w:t>+;</w:t>
      </w:r>
      <w:proofErr w:type="gramEnd"/>
    </w:p>
    <w:p w14:paraId="0EADB066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Destination[</w:t>
      </w:r>
      <w:proofErr w:type="spellStart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Des_Price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3854FFDD" w14:textId="77777777" w:rsidR="000573E5" w:rsidRPr="000573E5" w:rsidRDefault="000573E5" w:rsidP="000573E5">
      <w:r w:rsidRPr="000573E5">
        <w:t>                                        }</w:t>
      </w:r>
    </w:p>
    <w:p w14:paraId="2FE88DB7" w14:textId="77777777" w:rsidR="000573E5" w:rsidRPr="000573E5" w:rsidRDefault="000573E5" w:rsidP="000573E5">
      <w:r w:rsidRPr="000573E5">
        <w:t>                                    }</w:t>
      </w:r>
    </w:p>
    <w:p w14:paraId="07916373" w14:textId="77777777" w:rsidR="000573E5" w:rsidRPr="000573E5" w:rsidRDefault="000573E5" w:rsidP="000573E5"/>
    <w:p w14:paraId="6FA0EE91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0BED2EEF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252E3CD9" w14:textId="77777777" w:rsidR="000573E5" w:rsidRPr="000573E5" w:rsidRDefault="000573E5" w:rsidP="000573E5">
      <w:r w:rsidRPr="000573E5">
        <w:t>                                }</w:t>
      </w:r>
    </w:p>
    <w:p w14:paraId="79E1293F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Manage_UsersOption</w:t>
      </w:r>
      <w:proofErr w:type="spellEnd"/>
      <w:r w:rsidRPr="000573E5">
        <w:t xml:space="preserve"> == "3")</w:t>
      </w:r>
    </w:p>
    <w:p w14:paraId="4DF83C9D" w14:textId="77777777" w:rsidR="000573E5" w:rsidRPr="000573E5" w:rsidRDefault="000573E5" w:rsidP="000573E5">
      <w:r w:rsidRPr="000573E5">
        <w:t>                                {</w:t>
      </w:r>
    </w:p>
    <w:p w14:paraId="473A2E13" w14:textId="77777777" w:rsidR="000573E5" w:rsidRPr="000573E5" w:rsidRDefault="000573E5" w:rsidP="000573E5">
      <w:r w:rsidRPr="000573E5">
        <w:t xml:space="preserve">                                    k = </w:t>
      </w:r>
      <w:proofErr w:type="gramStart"/>
      <w:r w:rsidRPr="000573E5">
        <w:t>0;</w:t>
      </w:r>
      <w:proofErr w:type="gramEnd"/>
    </w:p>
    <w:p w14:paraId="1E065CFB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7529C6FF" w14:textId="77777777" w:rsidR="000573E5" w:rsidRPr="000573E5" w:rsidRDefault="000573E5" w:rsidP="000573E5">
      <w:r w:rsidRPr="000573E5">
        <w:t>                                    {</w:t>
      </w:r>
    </w:p>
    <w:p w14:paraId="5EC41F38" w14:textId="77777777" w:rsidR="000573E5" w:rsidRPr="000573E5" w:rsidRDefault="000573E5" w:rsidP="000573E5">
      <w:r w:rsidRPr="000573E5">
        <w:t>                                        if (Destination[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24EE877B" w14:textId="77777777" w:rsidR="000573E5" w:rsidRPr="000573E5" w:rsidRDefault="000573E5" w:rsidP="000573E5">
      <w:r w:rsidRPr="000573E5">
        <w:t>                                        {</w:t>
      </w:r>
    </w:p>
    <w:p w14:paraId="6DD02EE1" w14:textId="77777777" w:rsidR="000573E5" w:rsidRPr="000573E5" w:rsidRDefault="000573E5" w:rsidP="000573E5">
      <w:r w:rsidRPr="000573E5">
        <w:t>                                            k+</w:t>
      </w:r>
      <w:proofErr w:type="gramStart"/>
      <w:r w:rsidRPr="000573E5">
        <w:t>+;</w:t>
      </w:r>
      <w:proofErr w:type="gramEnd"/>
    </w:p>
    <w:p w14:paraId="66A36C97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Destination[</w:t>
      </w:r>
      <w:proofErr w:type="spellStart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Des_Price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2689CAA1" w14:textId="77777777" w:rsidR="000573E5" w:rsidRPr="000573E5" w:rsidRDefault="000573E5" w:rsidP="000573E5">
      <w:r w:rsidRPr="000573E5">
        <w:t>                                        }</w:t>
      </w:r>
    </w:p>
    <w:p w14:paraId="0F2F39F0" w14:textId="77777777" w:rsidR="000573E5" w:rsidRPr="000573E5" w:rsidRDefault="000573E5" w:rsidP="000573E5">
      <w:r w:rsidRPr="000573E5">
        <w:t>                                    }</w:t>
      </w:r>
    </w:p>
    <w:p w14:paraId="21CE6F8D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the Destination name to delete or to exit enter -1: </w:t>
      </w:r>
      <w:proofErr w:type="gramStart"/>
      <w:r w:rsidRPr="000573E5">
        <w:t>";</w:t>
      </w:r>
      <w:proofErr w:type="gramEnd"/>
    </w:p>
    <w:p w14:paraId="079A3304" w14:textId="77777777" w:rsidR="000573E5" w:rsidRPr="000573E5" w:rsidRDefault="000573E5" w:rsidP="000573E5">
      <w:r w:rsidRPr="000573E5">
        <w:t xml:space="preserve">                                    string </w:t>
      </w:r>
      <w:proofErr w:type="spellStart"/>
      <w:r w:rsidRPr="000573E5">
        <w:t>del_</w:t>
      </w:r>
      <w:proofErr w:type="gramStart"/>
      <w:r w:rsidRPr="000573E5">
        <w:t>dest</w:t>
      </w:r>
      <w:proofErr w:type="spellEnd"/>
      <w:r w:rsidRPr="000573E5">
        <w:t>;</w:t>
      </w:r>
      <w:proofErr w:type="gramEnd"/>
    </w:p>
    <w:p w14:paraId="41A3DC2C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del_</w:t>
      </w:r>
      <w:proofErr w:type="gramStart"/>
      <w:r w:rsidRPr="000573E5">
        <w:t>dest</w:t>
      </w:r>
      <w:proofErr w:type="spellEnd"/>
      <w:r w:rsidRPr="000573E5">
        <w:t>;</w:t>
      </w:r>
      <w:proofErr w:type="gramEnd"/>
    </w:p>
    <w:p w14:paraId="464254E8" w14:textId="77777777" w:rsidR="000573E5" w:rsidRPr="000573E5" w:rsidRDefault="000573E5" w:rsidP="000573E5">
      <w:r w:rsidRPr="000573E5">
        <w:lastRenderedPageBreak/>
        <w:t>                                    if (</w:t>
      </w:r>
      <w:proofErr w:type="spellStart"/>
      <w:r w:rsidRPr="000573E5">
        <w:t>del_</w:t>
      </w:r>
      <w:proofErr w:type="gramStart"/>
      <w:r w:rsidRPr="000573E5">
        <w:t>dest</w:t>
      </w:r>
      <w:proofErr w:type="spellEnd"/>
      <w:r w:rsidRPr="000573E5">
        <w:t xml:space="preserve"> !</w:t>
      </w:r>
      <w:proofErr w:type="gramEnd"/>
      <w:r w:rsidRPr="000573E5">
        <w:t>= "-1")</w:t>
      </w:r>
    </w:p>
    <w:p w14:paraId="79C028B6" w14:textId="77777777" w:rsidR="000573E5" w:rsidRPr="000573E5" w:rsidRDefault="000573E5" w:rsidP="000573E5">
      <w:r w:rsidRPr="000573E5">
        <w:t>                                    {</w:t>
      </w:r>
    </w:p>
    <w:p w14:paraId="5BE6C58D" w14:textId="77777777" w:rsidR="000573E5" w:rsidRPr="000573E5" w:rsidRDefault="000573E5" w:rsidP="000573E5">
      <w:r w:rsidRPr="000573E5">
        <w:t xml:space="preserve">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3F35A0BE" w14:textId="77777777" w:rsidR="000573E5" w:rsidRPr="000573E5" w:rsidRDefault="000573E5" w:rsidP="000573E5">
      <w:r w:rsidRPr="000573E5">
        <w:t>                                        {</w:t>
      </w:r>
    </w:p>
    <w:p w14:paraId="07646FCB" w14:textId="77777777" w:rsidR="000573E5" w:rsidRPr="000573E5" w:rsidRDefault="000573E5" w:rsidP="000573E5">
      <w:r w:rsidRPr="000573E5">
        <w:t>                                            if (</w:t>
      </w:r>
      <w:proofErr w:type="spellStart"/>
      <w:r w:rsidRPr="000573E5">
        <w:t>del_dest</w:t>
      </w:r>
      <w:proofErr w:type="spellEnd"/>
      <w:r w:rsidRPr="000573E5">
        <w:t xml:space="preserve"> == Destination[</w:t>
      </w:r>
      <w:proofErr w:type="spellStart"/>
      <w:r w:rsidRPr="000573E5">
        <w:t>i</w:t>
      </w:r>
      <w:proofErr w:type="spellEnd"/>
      <w:r w:rsidRPr="000573E5">
        <w:t>])</w:t>
      </w:r>
    </w:p>
    <w:p w14:paraId="33217F43" w14:textId="77777777" w:rsidR="000573E5" w:rsidRPr="000573E5" w:rsidRDefault="000573E5" w:rsidP="000573E5">
      <w:r w:rsidRPr="000573E5">
        <w:t>                                            {</w:t>
      </w:r>
    </w:p>
    <w:p w14:paraId="271BEFE1" w14:textId="77777777" w:rsidR="000573E5" w:rsidRPr="000573E5" w:rsidRDefault="000573E5" w:rsidP="000573E5">
      <w:r w:rsidRPr="000573E5">
        <w:t>                                                Destination[</w:t>
      </w:r>
      <w:proofErr w:type="spellStart"/>
      <w:r w:rsidRPr="000573E5">
        <w:t>i</w:t>
      </w:r>
      <w:proofErr w:type="spellEnd"/>
      <w:r w:rsidRPr="000573E5">
        <w:t>] = "</w:t>
      </w:r>
      <w:proofErr w:type="gramStart"/>
      <w:r w:rsidRPr="000573E5">
        <w:t>";</w:t>
      </w:r>
      <w:proofErr w:type="gramEnd"/>
    </w:p>
    <w:p w14:paraId="75CE499A" w14:textId="77777777" w:rsidR="000573E5" w:rsidRPr="000573E5" w:rsidRDefault="000573E5" w:rsidP="000573E5">
      <w:r w:rsidRPr="000573E5">
        <w:t xml:space="preserve">                                                </w:t>
      </w:r>
      <w:proofErr w:type="spellStart"/>
      <w:r w:rsidRPr="000573E5">
        <w:t>Des_Price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 xml:space="preserve">] = </w:t>
      </w:r>
      <w:proofErr w:type="gramStart"/>
      <w:r w:rsidRPr="000573E5">
        <w:t>0;</w:t>
      </w:r>
      <w:proofErr w:type="gramEnd"/>
    </w:p>
    <w:p w14:paraId="05EA8200" w14:textId="77777777" w:rsidR="000573E5" w:rsidRPr="000573E5" w:rsidRDefault="000573E5" w:rsidP="000573E5">
      <w:r w:rsidRPr="000573E5">
        <w:t>                                            }</w:t>
      </w:r>
    </w:p>
    <w:p w14:paraId="1089E097" w14:textId="77777777" w:rsidR="000573E5" w:rsidRPr="000573E5" w:rsidRDefault="000573E5" w:rsidP="000573E5">
      <w:r w:rsidRPr="000573E5">
        <w:t>                                        }</w:t>
      </w:r>
    </w:p>
    <w:p w14:paraId="1479C93D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"Destination Deleted Successfully!</w:t>
      </w:r>
      <w:proofErr w:type="gramStart"/>
      <w:r w:rsidRPr="000573E5">
        <w:t>";</w:t>
      </w:r>
      <w:proofErr w:type="gramEnd"/>
    </w:p>
    <w:p w14:paraId="1F29EE79" w14:textId="77777777" w:rsidR="000573E5" w:rsidRPr="000573E5" w:rsidRDefault="000573E5" w:rsidP="000573E5">
      <w:r w:rsidRPr="000573E5">
        <w:t>                                    }</w:t>
      </w:r>
    </w:p>
    <w:p w14:paraId="26AE4C1C" w14:textId="77777777" w:rsidR="000573E5" w:rsidRPr="000573E5" w:rsidRDefault="000573E5" w:rsidP="000573E5"/>
    <w:p w14:paraId="07AA91D6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35A9730B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40AF3E98" w14:textId="77777777" w:rsidR="000573E5" w:rsidRPr="000573E5" w:rsidRDefault="000573E5" w:rsidP="000573E5">
      <w:r w:rsidRPr="000573E5">
        <w:t>                                }</w:t>
      </w:r>
    </w:p>
    <w:p w14:paraId="1E011FA4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Manage_UsersOption</w:t>
      </w:r>
      <w:proofErr w:type="spellEnd"/>
      <w:r w:rsidRPr="000573E5">
        <w:t xml:space="preserve"> == "4")</w:t>
      </w:r>
    </w:p>
    <w:p w14:paraId="2C27A8ED" w14:textId="77777777" w:rsidR="000573E5" w:rsidRPr="000573E5" w:rsidRDefault="000573E5" w:rsidP="000573E5">
      <w:r w:rsidRPr="000573E5">
        <w:t>                                {</w:t>
      </w:r>
    </w:p>
    <w:p w14:paraId="0888577B" w14:textId="77777777" w:rsidR="000573E5" w:rsidRPr="000573E5" w:rsidRDefault="000573E5" w:rsidP="000573E5">
      <w:r w:rsidRPr="000573E5">
        <w:t xml:space="preserve">                                    </w:t>
      </w:r>
      <w:proofErr w:type="gramStart"/>
      <w:r w:rsidRPr="000573E5">
        <w:t>break;</w:t>
      </w:r>
      <w:proofErr w:type="gramEnd"/>
    </w:p>
    <w:p w14:paraId="7190B2D1" w14:textId="77777777" w:rsidR="000573E5" w:rsidRPr="000573E5" w:rsidRDefault="000573E5" w:rsidP="000573E5">
      <w:r w:rsidRPr="000573E5">
        <w:t>                                }</w:t>
      </w:r>
    </w:p>
    <w:p w14:paraId="5728F16A" w14:textId="77777777" w:rsidR="000573E5" w:rsidRPr="000573E5" w:rsidRDefault="000573E5" w:rsidP="000573E5">
      <w:r w:rsidRPr="000573E5">
        <w:t>                            }</w:t>
      </w:r>
    </w:p>
    <w:p w14:paraId="58C24227" w14:textId="77777777" w:rsidR="000573E5" w:rsidRPr="000573E5" w:rsidRDefault="000573E5" w:rsidP="000573E5">
      <w:r w:rsidRPr="000573E5">
        <w:t>                        }</w:t>
      </w:r>
    </w:p>
    <w:p w14:paraId="2F70B96C" w14:textId="77777777" w:rsidR="000573E5" w:rsidRPr="000573E5" w:rsidRDefault="000573E5" w:rsidP="000573E5">
      <w:r w:rsidRPr="000573E5">
        <w:t>                        else if (</w:t>
      </w:r>
      <w:proofErr w:type="spellStart"/>
      <w:r w:rsidRPr="000573E5">
        <w:t>adminOption</w:t>
      </w:r>
      <w:proofErr w:type="spellEnd"/>
      <w:r w:rsidRPr="000573E5">
        <w:t xml:space="preserve"> == "3</w:t>
      </w:r>
      <w:proofErr w:type="gramStart"/>
      <w:r w:rsidRPr="000573E5">
        <w:t>") //</w:t>
      </w:r>
      <w:proofErr w:type="gramEnd"/>
      <w:r w:rsidRPr="000573E5">
        <w:t xml:space="preserve"> manage bookings</w:t>
      </w:r>
    </w:p>
    <w:p w14:paraId="12862341" w14:textId="77777777" w:rsidR="000573E5" w:rsidRPr="000573E5" w:rsidRDefault="000573E5" w:rsidP="000573E5">
      <w:r w:rsidRPr="000573E5">
        <w:t>                        {</w:t>
      </w:r>
    </w:p>
    <w:p w14:paraId="3F031EE0" w14:textId="77777777" w:rsidR="000573E5" w:rsidRPr="000573E5" w:rsidRDefault="000573E5" w:rsidP="000573E5">
      <w:r w:rsidRPr="000573E5">
        <w:t>                            while (true)</w:t>
      </w:r>
    </w:p>
    <w:p w14:paraId="75C43BEE" w14:textId="77777777" w:rsidR="000573E5" w:rsidRPr="000573E5" w:rsidRDefault="000573E5" w:rsidP="000573E5">
      <w:r w:rsidRPr="000573E5">
        <w:t>                            {</w:t>
      </w:r>
    </w:p>
    <w:p w14:paraId="043C2163" w14:textId="77777777" w:rsidR="000573E5" w:rsidRPr="000573E5" w:rsidRDefault="000573E5" w:rsidP="000573E5">
      <w:r w:rsidRPr="000573E5">
        <w:lastRenderedPageBreak/>
        <w:t>                                system("CLS"</w:t>
      </w:r>
      <w:proofErr w:type="gramStart"/>
      <w:r w:rsidRPr="000573E5">
        <w:t>);</w:t>
      </w:r>
      <w:proofErr w:type="gramEnd"/>
    </w:p>
    <w:p w14:paraId="11D97343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5E278FD4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   BOOKING MANAGEMENT\n</w:t>
      </w:r>
      <w:proofErr w:type="gramStart"/>
      <w:r w:rsidRPr="000573E5">
        <w:t>";</w:t>
      </w:r>
      <w:proofErr w:type="gramEnd"/>
    </w:p>
    <w:p w14:paraId="2EC5A497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6F47EFE5" w14:textId="77777777" w:rsidR="000573E5" w:rsidRPr="000573E5" w:rsidRDefault="000573E5" w:rsidP="000573E5"/>
    <w:p w14:paraId="35CB297D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View User Bookings\n</w:t>
      </w:r>
      <w:proofErr w:type="gramStart"/>
      <w:r w:rsidRPr="000573E5">
        <w:t>";</w:t>
      </w:r>
      <w:proofErr w:type="gramEnd"/>
    </w:p>
    <w:p w14:paraId="4E037FA5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Delete User Booking\n</w:t>
      </w:r>
      <w:proofErr w:type="gramStart"/>
      <w:r w:rsidRPr="000573E5">
        <w:t>";</w:t>
      </w:r>
      <w:proofErr w:type="gramEnd"/>
    </w:p>
    <w:p w14:paraId="7744B19B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Back\n\n</w:t>
      </w:r>
      <w:proofErr w:type="gramStart"/>
      <w:r w:rsidRPr="000573E5">
        <w:t>";</w:t>
      </w:r>
      <w:proofErr w:type="gramEnd"/>
    </w:p>
    <w:p w14:paraId="215E9141" w14:textId="77777777" w:rsidR="000573E5" w:rsidRPr="000573E5" w:rsidRDefault="000573E5" w:rsidP="000573E5"/>
    <w:p w14:paraId="43F72D86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7C9A4F62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46E45D69" w14:textId="77777777" w:rsidR="000573E5" w:rsidRPr="000573E5" w:rsidRDefault="000573E5" w:rsidP="000573E5">
      <w:r w:rsidRPr="000573E5">
        <w:t xml:space="preserve">                                string </w:t>
      </w:r>
      <w:proofErr w:type="spellStart"/>
      <w:r w:rsidRPr="000573E5">
        <w:t>Manage_</w:t>
      </w:r>
      <w:proofErr w:type="gramStart"/>
      <w:r w:rsidRPr="000573E5">
        <w:t>PackagesOption</w:t>
      </w:r>
      <w:proofErr w:type="spellEnd"/>
      <w:r w:rsidRPr="000573E5">
        <w:t>;</w:t>
      </w:r>
      <w:proofErr w:type="gramEnd"/>
    </w:p>
    <w:p w14:paraId="41E053E5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Manage_</w:t>
      </w:r>
      <w:proofErr w:type="gramStart"/>
      <w:r w:rsidRPr="000573E5">
        <w:t>PackagesOption</w:t>
      </w:r>
      <w:proofErr w:type="spellEnd"/>
      <w:r w:rsidRPr="000573E5">
        <w:t>;</w:t>
      </w:r>
      <w:proofErr w:type="gramEnd"/>
    </w:p>
    <w:p w14:paraId="55FF4E5C" w14:textId="77777777" w:rsidR="000573E5" w:rsidRPr="000573E5" w:rsidRDefault="000573E5" w:rsidP="000573E5">
      <w:r w:rsidRPr="000573E5">
        <w:t>                                if (</w:t>
      </w:r>
      <w:proofErr w:type="spellStart"/>
      <w:r w:rsidRPr="000573E5">
        <w:t>Manage_PackagesOption</w:t>
      </w:r>
      <w:proofErr w:type="spellEnd"/>
      <w:r w:rsidRPr="000573E5">
        <w:t xml:space="preserve"> == "1")</w:t>
      </w:r>
    </w:p>
    <w:p w14:paraId="3E6DF4EA" w14:textId="77777777" w:rsidR="000573E5" w:rsidRPr="000573E5" w:rsidRDefault="000573E5" w:rsidP="000573E5">
      <w:r w:rsidRPr="000573E5">
        <w:t>                                {</w:t>
      </w:r>
    </w:p>
    <w:p w14:paraId="1B599884" w14:textId="77777777" w:rsidR="000573E5" w:rsidRPr="000573E5" w:rsidRDefault="000573E5" w:rsidP="000573E5">
      <w:r w:rsidRPr="000573E5">
        <w:t xml:space="preserve">                                    k = </w:t>
      </w:r>
      <w:proofErr w:type="gramStart"/>
      <w:r w:rsidRPr="000573E5">
        <w:t>0;</w:t>
      </w:r>
      <w:proofErr w:type="gramEnd"/>
    </w:p>
    <w:p w14:paraId="573CBBD2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4FFE4626" w14:textId="77777777" w:rsidR="000573E5" w:rsidRPr="000573E5" w:rsidRDefault="000573E5" w:rsidP="000573E5">
      <w:r w:rsidRPr="000573E5">
        <w:t>                                    {</w:t>
      </w:r>
    </w:p>
    <w:p w14:paraId="68D5F7FE" w14:textId="77777777" w:rsidR="000573E5" w:rsidRPr="000573E5" w:rsidRDefault="000573E5" w:rsidP="000573E5">
      <w:r w:rsidRPr="000573E5">
        <w:t xml:space="preserve">                                        for (int j = 0; j &lt; total; </w:t>
      </w:r>
      <w:proofErr w:type="spellStart"/>
      <w:r w:rsidRPr="000573E5">
        <w:t>j++</w:t>
      </w:r>
      <w:proofErr w:type="spellEnd"/>
      <w:r w:rsidRPr="000573E5">
        <w:t>)</w:t>
      </w:r>
    </w:p>
    <w:p w14:paraId="7397C375" w14:textId="77777777" w:rsidR="000573E5" w:rsidRPr="000573E5" w:rsidRDefault="000573E5" w:rsidP="000573E5">
      <w:r w:rsidRPr="000573E5">
        <w:t>                                        {</w:t>
      </w:r>
    </w:p>
    <w:p w14:paraId="203246D5" w14:textId="77777777" w:rsidR="000573E5" w:rsidRPr="000573E5" w:rsidRDefault="000573E5" w:rsidP="000573E5">
      <w:r w:rsidRPr="000573E5">
        <w:t>                                            if (Username[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43D41F70" w14:textId="77777777" w:rsidR="000573E5" w:rsidRPr="000573E5" w:rsidRDefault="000573E5" w:rsidP="000573E5">
      <w:r w:rsidRPr="000573E5">
        <w:t>                                            {</w:t>
      </w:r>
    </w:p>
    <w:p w14:paraId="3BC6DF28" w14:textId="77777777" w:rsidR="000573E5" w:rsidRPr="000573E5" w:rsidRDefault="000573E5" w:rsidP="000573E5">
      <w:r w:rsidRPr="000573E5">
        <w:t>                                                if (Booking[</w:t>
      </w:r>
      <w:proofErr w:type="spellStart"/>
      <w:r w:rsidRPr="000573E5">
        <w:t>i</w:t>
      </w:r>
      <w:proofErr w:type="spellEnd"/>
      <w:r w:rsidRPr="000573E5">
        <w:t>][j</w:t>
      </w:r>
      <w:proofErr w:type="gramStart"/>
      <w:r w:rsidRPr="000573E5">
        <w:t>] !</w:t>
      </w:r>
      <w:proofErr w:type="gramEnd"/>
      <w:r w:rsidRPr="000573E5">
        <w:t>= "")</w:t>
      </w:r>
    </w:p>
    <w:p w14:paraId="576BE8B5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61CB4629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4E4F8E00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"User " &lt;&lt; k &lt;&lt; ": " &lt;&lt; Username[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5D07808C" w14:textId="77777777" w:rsidR="000573E5" w:rsidRPr="000573E5" w:rsidRDefault="000573E5" w:rsidP="000573E5">
      <w:r w:rsidRPr="000573E5">
        <w:lastRenderedPageBreak/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"Bookings for " &lt;&lt; Username[</w:t>
      </w:r>
      <w:proofErr w:type="spellStart"/>
      <w:r w:rsidRPr="000573E5">
        <w:t>i</w:t>
      </w:r>
      <w:proofErr w:type="spellEnd"/>
      <w:r w:rsidRPr="000573E5">
        <w:t>] &lt;&lt; ":" &lt;&lt; Booking[</w:t>
      </w:r>
      <w:proofErr w:type="spellStart"/>
      <w:r w:rsidRPr="000573E5">
        <w:t>i</w:t>
      </w:r>
      <w:proofErr w:type="spellEnd"/>
      <w:r w:rsidRPr="000573E5">
        <w:t xml:space="preserve">][j]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03DB5FF1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11FC554E" w14:textId="77777777" w:rsidR="000573E5" w:rsidRPr="000573E5" w:rsidRDefault="000573E5" w:rsidP="000573E5">
      <w:r w:rsidRPr="000573E5">
        <w:t>                                            }</w:t>
      </w:r>
    </w:p>
    <w:p w14:paraId="18614005" w14:textId="77777777" w:rsidR="000573E5" w:rsidRPr="000573E5" w:rsidRDefault="000573E5" w:rsidP="000573E5">
      <w:r w:rsidRPr="000573E5">
        <w:t>                                        }</w:t>
      </w:r>
    </w:p>
    <w:p w14:paraId="65E1B982" w14:textId="77777777" w:rsidR="000573E5" w:rsidRPr="000573E5" w:rsidRDefault="000573E5" w:rsidP="000573E5">
      <w:r w:rsidRPr="000573E5">
        <w:t>                                    }</w:t>
      </w:r>
    </w:p>
    <w:p w14:paraId="1F96AB30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continue...</w:t>
      </w:r>
      <w:proofErr w:type="gramStart"/>
      <w:r w:rsidRPr="000573E5">
        <w:t>";</w:t>
      </w:r>
      <w:proofErr w:type="gramEnd"/>
    </w:p>
    <w:p w14:paraId="723206AF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043754E6" w14:textId="77777777" w:rsidR="000573E5" w:rsidRPr="000573E5" w:rsidRDefault="000573E5" w:rsidP="000573E5">
      <w:r w:rsidRPr="000573E5">
        <w:t>                                }</w:t>
      </w:r>
    </w:p>
    <w:p w14:paraId="59C0AFA1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Manage_PackagesOption</w:t>
      </w:r>
      <w:proofErr w:type="spellEnd"/>
      <w:r w:rsidRPr="000573E5">
        <w:t xml:space="preserve"> == "2")</w:t>
      </w:r>
    </w:p>
    <w:p w14:paraId="501E968B" w14:textId="77777777" w:rsidR="000573E5" w:rsidRPr="000573E5" w:rsidRDefault="000573E5" w:rsidP="000573E5">
      <w:r w:rsidRPr="000573E5">
        <w:t>                                {</w:t>
      </w:r>
    </w:p>
    <w:p w14:paraId="40823148" w14:textId="77777777" w:rsidR="000573E5" w:rsidRPr="000573E5" w:rsidRDefault="000573E5" w:rsidP="000573E5">
      <w:r w:rsidRPr="000573E5">
        <w:t xml:space="preserve">                                    k = </w:t>
      </w:r>
      <w:proofErr w:type="gramStart"/>
      <w:r w:rsidRPr="000573E5">
        <w:t>0;</w:t>
      </w:r>
      <w:proofErr w:type="gramEnd"/>
    </w:p>
    <w:p w14:paraId="5DA96861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</w:t>
      </w:r>
      <w:proofErr w:type="spellStart"/>
      <w:r w:rsidRPr="000573E5">
        <w:t>user_count</w:t>
      </w:r>
      <w:proofErr w:type="spellEnd"/>
      <w:r w:rsidRPr="000573E5">
        <w:t xml:space="preserve">; </w:t>
      </w:r>
      <w:proofErr w:type="spellStart"/>
      <w:r w:rsidRPr="000573E5">
        <w:t>i</w:t>
      </w:r>
      <w:proofErr w:type="spellEnd"/>
      <w:r w:rsidRPr="000573E5">
        <w:t>++)</w:t>
      </w:r>
    </w:p>
    <w:p w14:paraId="4716272E" w14:textId="77777777" w:rsidR="000573E5" w:rsidRPr="000573E5" w:rsidRDefault="000573E5" w:rsidP="000573E5">
      <w:r w:rsidRPr="000573E5">
        <w:t>                                    {</w:t>
      </w:r>
    </w:p>
    <w:p w14:paraId="37E9F6AA" w14:textId="77777777" w:rsidR="000573E5" w:rsidRPr="000573E5" w:rsidRDefault="000573E5" w:rsidP="000573E5">
      <w:r w:rsidRPr="000573E5">
        <w:t xml:space="preserve">                                        for (int j = 0; j &lt; </w:t>
      </w:r>
      <w:proofErr w:type="spellStart"/>
      <w:r w:rsidRPr="000573E5">
        <w:t>user_count</w:t>
      </w:r>
      <w:proofErr w:type="spellEnd"/>
      <w:r w:rsidRPr="000573E5">
        <w:t xml:space="preserve">; </w:t>
      </w:r>
      <w:proofErr w:type="spellStart"/>
      <w:r w:rsidRPr="000573E5">
        <w:t>j++</w:t>
      </w:r>
      <w:proofErr w:type="spellEnd"/>
      <w:r w:rsidRPr="000573E5">
        <w:t>)</w:t>
      </w:r>
    </w:p>
    <w:p w14:paraId="25A8A144" w14:textId="77777777" w:rsidR="000573E5" w:rsidRPr="000573E5" w:rsidRDefault="000573E5" w:rsidP="000573E5">
      <w:r w:rsidRPr="000573E5">
        <w:t>                                        {</w:t>
      </w:r>
    </w:p>
    <w:p w14:paraId="513F6872" w14:textId="77777777" w:rsidR="000573E5" w:rsidRPr="000573E5" w:rsidRDefault="000573E5" w:rsidP="000573E5">
      <w:r w:rsidRPr="000573E5">
        <w:t>                                            if (Username[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0896C6D8" w14:textId="77777777" w:rsidR="000573E5" w:rsidRPr="000573E5" w:rsidRDefault="000573E5" w:rsidP="000573E5">
      <w:r w:rsidRPr="000573E5">
        <w:t>                                            {</w:t>
      </w:r>
    </w:p>
    <w:p w14:paraId="1B56EF63" w14:textId="77777777" w:rsidR="000573E5" w:rsidRPr="000573E5" w:rsidRDefault="000573E5" w:rsidP="000573E5">
      <w:r w:rsidRPr="000573E5">
        <w:t>                                                if (Booking[</w:t>
      </w:r>
      <w:proofErr w:type="spellStart"/>
      <w:r w:rsidRPr="000573E5">
        <w:t>i</w:t>
      </w:r>
      <w:proofErr w:type="spellEnd"/>
      <w:r w:rsidRPr="000573E5">
        <w:t>][j</w:t>
      </w:r>
      <w:proofErr w:type="gramStart"/>
      <w:r w:rsidRPr="000573E5">
        <w:t>] !</w:t>
      </w:r>
      <w:proofErr w:type="gramEnd"/>
      <w:r w:rsidRPr="000573E5">
        <w:t>= "")</w:t>
      </w:r>
    </w:p>
    <w:p w14:paraId="712A752A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04DDC20D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4A6A0E84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"User " &lt;&lt; k &lt;&lt; ": " &lt;&lt; Username[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61BBB4B8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"Bookings for " &lt;&lt; Username[</w:t>
      </w:r>
      <w:proofErr w:type="spellStart"/>
      <w:r w:rsidRPr="000573E5">
        <w:t>i</w:t>
      </w:r>
      <w:proofErr w:type="spellEnd"/>
      <w:r w:rsidRPr="000573E5">
        <w:t>] &lt;&lt; ": " &lt;&lt; Booking[</w:t>
      </w:r>
      <w:proofErr w:type="spellStart"/>
      <w:r w:rsidRPr="000573E5">
        <w:t>i</w:t>
      </w:r>
      <w:proofErr w:type="spellEnd"/>
      <w:r w:rsidRPr="000573E5">
        <w:t xml:space="preserve">][j]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7910DDB8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1716C4BF" w14:textId="77777777" w:rsidR="000573E5" w:rsidRPr="000573E5" w:rsidRDefault="000573E5" w:rsidP="000573E5">
      <w:r w:rsidRPr="000573E5">
        <w:t>                                            }</w:t>
      </w:r>
    </w:p>
    <w:p w14:paraId="5F869240" w14:textId="77777777" w:rsidR="000573E5" w:rsidRPr="000573E5" w:rsidRDefault="000573E5" w:rsidP="000573E5">
      <w:r w:rsidRPr="000573E5">
        <w:t>                                        }</w:t>
      </w:r>
    </w:p>
    <w:p w14:paraId="48A58A4D" w14:textId="77777777" w:rsidR="000573E5" w:rsidRPr="000573E5" w:rsidRDefault="000573E5" w:rsidP="000573E5">
      <w:r w:rsidRPr="000573E5">
        <w:lastRenderedPageBreak/>
        <w:t>                                    }</w:t>
      </w:r>
    </w:p>
    <w:p w14:paraId="11B778C7" w14:textId="77777777" w:rsidR="000573E5" w:rsidRPr="000573E5" w:rsidRDefault="000573E5" w:rsidP="000573E5"/>
    <w:p w14:paraId="46A124BD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</w:t>
      </w:r>
      <w:proofErr w:type="gramStart"/>
      <w:r w:rsidRPr="000573E5">
        <w:t>user name</w:t>
      </w:r>
      <w:proofErr w:type="gramEnd"/>
      <w:r w:rsidRPr="000573E5">
        <w:t xml:space="preserve"> followed by the booking </w:t>
      </w:r>
      <w:proofErr w:type="spellStart"/>
      <w:r w:rsidRPr="000573E5">
        <w:t>naeme</w:t>
      </w:r>
      <w:proofErr w:type="spellEnd"/>
      <w:r w:rsidRPr="000573E5">
        <w:t xml:space="preserve"> you want to delete: </w:t>
      </w:r>
      <w:proofErr w:type="gramStart"/>
      <w:r w:rsidRPr="000573E5">
        <w:t>";</w:t>
      </w:r>
      <w:proofErr w:type="gramEnd"/>
    </w:p>
    <w:p w14:paraId="2F0B3436" w14:textId="77777777" w:rsidR="000573E5" w:rsidRPr="000573E5" w:rsidRDefault="000573E5" w:rsidP="000573E5">
      <w:r w:rsidRPr="000573E5">
        <w:t xml:space="preserve">                                    string </w:t>
      </w:r>
      <w:proofErr w:type="spellStart"/>
      <w:r w:rsidRPr="000573E5">
        <w:t>temp_</w:t>
      </w:r>
      <w:proofErr w:type="gramStart"/>
      <w:r w:rsidRPr="000573E5">
        <w:t>user</w:t>
      </w:r>
      <w:proofErr w:type="spellEnd"/>
      <w:r w:rsidRPr="000573E5">
        <w:t>;</w:t>
      </w:r>
      <w:proofErr w:type="gramEnd"/>
    </w:p>
    <w:p w14:paraId="5BDED561" w14:textId="77777777" w:rsidR="000573E5" w:rsidRPr="000573E5" w:rsidRDefault="000573E5" w:rsidP="000573E5">
      <w:r w:rsidRPr="000573E5">
        <w:t xml:space="preserve">                                    string </w:t>
      </w:r>
      <w:proofErr w:type="spellStart"/>
      <w:r w:rsidRPr="000573E5">
        <w:t>temp_booking_</w:t>
      </w:r>
      <w:proofErr w:type="gramStart"/>
      <w:r w:rsidRPr="000573E5">
        <w:t>name</w:t>
      </w:r>
      <w:proofErr w:type="spellEnd"/>
      <w:r w:rsidRPr="000573E5">
        <w:t>;</w:t>
      </w:r>
      <w:proofErr w:type="gramEnd"/>
    </w:p>
    <w:p w14:paraId="0EACDB4F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temp_user</w:t>
      </w:r>
      <w:proofErr w:type="spellEnd"/>
      <w:r w:rsidRPr="000573E5">
        <w:t xml:space="preserve"> &gt;&gt; </w:t>
      </w:r>
      <w:proofErr w:type="spellStart"/>
      <w:r w:rsidRPr="000573E5">
        <w:t>temp_booking_</w:t>
      </w:r>
      <w:proofErr w:type="gramStart"/>
      <w:r w:rsidRPr="000573E5">
        <w:t>name</w:t>
      </w:r>
      <w:proofErr w:type="spellEnd"/>
      <w:r w:rsidRPr="000573E5">
        <w:t>;</w:t>
      </w:r>
      <w:proofErr w:type="gramEnd"/>
    </w:p>
    <w:p w14:paraId="18661CD9" w14:textId="77777777" w:rsidR="000573E5" w:rsidRPr="000573E5" w:rsidRDefault="000573E5" w:rsidP="000573E5"/>
    <w:p w14:paraId="206D7EAF" w14:textId="77777777" w:rsidR="000573E5" w:rsidRPr="000573E5" w:rsidRDefault="000573E5" w:rsidP="000573E5">
      <w:r w:rsidRPr="000573E5">
        <w:t xml:space="preserve">                                    int user, </w:t>
      </w:r>
      <w:proofErr w:type="spellStart"/>
      <w:r w:rsidRPr="000573E5">
        <w:t>booking_</w:t>
      </w:r>
      <w:proofErr w:type="gramStart"/>
      <w:r w:rsidRPr="000573E5">
        <w:t>name</w:t>
      </w:r>
      <w:proofErr w:type="spellEnd"/>
      <w:r w:rsidRPr="000573E5">
        <w:t>;</w:t>
      </w:r>
      <w:proofErr w:type="gramEnd"/>
    </w:p>
    <w:p w14:paraId="23A1CEDA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11893B6B" w14:textId="77777777" w:rsidR="000573E5" w:rsidRPr="000573E5" w:rsidRDefault="000573E5" w:rsidP="000573E5">
      <w:r w:rsidRPr="000573E5">
        <w:t>                                    {</w:t>
      </w:r>
    </w:p>
    <w:p w14:paraId="58B93084" w14:textId="77777777" w:rsidR="000573E5" w:rsidRPr="000573E5" w:rsidRDefault="000573E5" w:rsidP="000573E5">
      <w:r w:rsidRPr="000573E5">
        <w:t>                                        if (</w:t>
      </w:r>
      <w:proofErr w:type="spellStart"/>
      <w:r w:rsidRPr="000573E5">
        <w:t>temp_user</w:t>
      </w:r>
      <w:proofErr w:type="spellEnd"/>
      <w:r w:rsidRPr="000573E5">
        <w:t xml:space="preserve"> == Username[</w:t>
      </w:r>
      <w:proofErr w:type="spellStart"/>
      <w:r w:rsidRPr="000573E5">
        <w:t>i</w:t>
      </w:r>
      <w:proofErr w:type="spellEnd"/>
      <w:r w:rsidRPr="000573E5">
        <w:t>])</w:t>
      </w:r>
    </w:p>
    <w:p w14:paraId="53871E14" w14:textId="77777777" w:rsidR="000573E5" w:rsidRPr="000573E5" w:rsidRDefault="000573E5" w:rsidP="000573E5">
      <w:r w:rsidRPr="000573E5">
        <w:t>                                        {</w:t>
      </w:r>
    </w:p>
    <w:p w14:paraId="0199D536" w14:textId="77777777" w:rsidR="000573E5" w:rsidRPr="000573E5" w:rsidRDefault="000573E5" w:rsidP="000573E5">
      <w:r w:rsidRPr="000573E5">
        <w:t xml:space="preserve">                                            user = </w:t>
      </w:r>
      <w:proofErr w:type="spellStart"/>
      <w:proofErr w:type="gramStart"/>
      <w:r w:rsidRPr="000573E5">
        <w:t>i</w:t>
      </w:r>
      <w:proofErr w:type="spellEnd"/>
      <w:r w:rsidRPr="000573E5">
        <w:t>;</w:t>
      </w:r>
      <w:proofErr w:type="gramEnd"/>
    </w:p>
    <w:p w14:paraId="05953A55" w14:textId="77777777" w:rsidR="000573E5" w:rsidRPr="000573E5" w:rsidRDefault="000573E5" w:rsidP="000573E5">
      <w:r w:rsidRPr="000573E5">
        <w:t>                                        }</w:t>
      </w:r>
    </w:p>
    <w:p w14:paraId="48EB8DD2" w14:textId="77777777" w:rsidR="000573E5" w:rsidRPr="000573E5" w:rsidRDefault="000573E5" w:rsidP="000573E5">
      <w:r w:rsidRPr="000573E5">
        <w:t>                                    }</w:t>
      </w:r>
    </w:p>
    <w:p w14:paraId="0FAC8672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68AE6CC6" w14:textId="77777777" w:rsidR="000573E5" w:rsidRPr="000573E5" w:rsidRDefault="000573E5" w:rsidP="000573E5">
      <w:r w:rsidRPr="000573E5">
        <w:t>                                    {</w:t>
      </w:r>
    </w:p>
    <w:p w14:paraId="068FCBF6" w14:textId="77777777" w:rsidR="000573E5" w:rsidRPr="000573E5" w:rsidRDefault="000573E5" w:rsidP="000573E5">
      <w:r w:rsidRPr="000573E5">
        <w:t>                                        if (</w:t>
      </w:r>
      <w:proofErr w:type="spellStart"/>
      <w:r w:rsidRPr="000573E5">
        <w:t>temp_booking_name</w:t>
      </w:r>
      <w:proofErr w:type="spellEnd"/>
      <w:r w:rsidRPr="000573E5">
        <w:t xml:space="preserve"> == Booking[user][</w:t>
      </w:r>
      <w:proofErr w:type="spellStart"/>
      <w:r w:rsidRPr="000573E5">
        <w:t>i</w:t>
      </w:r>
      <w:proofErr w:type="spellEnd"/>
      <w:r w:rsidRPr="000573E5">
        <w:t>])</w:t>
      </w:r>
    </w:p>
    <w:p w14:paraId="559062A6" w14:textId="77777777" w:rsidR="000573E5" w:rsidRPr="000573E5" w:rsidRDefault="000573E5" w:rsidP="000573E5">
      <w:r w:rsidRPr="000573E5">
        <w:t>                                        {</w:t>
      </w:r>
    </w:p>
    <w:p w14:paraId="1F2562AF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booking_name</w:t>
      </w:r>
      <w:proofErr w:type="spellEnd"/>
      <w:r w:rsidRPr="000573E5">
        <w:t xml:space="preserve"> = </w:t>
      </w:r>
      <w:proofErr w:type="spellStart"/>
      <w:proofErr w:type="gramStart"/>
      <w:r w:rsidRPr="000573E5">
        <w:t>i</w:t>
      </w:r>
      <w:proofErr w:type="spellEnd"/>
      <w:r w:rsidRPr="000573E5">
        <w:t>;</w:t>
      </w:r>
      <w:proofErr w:type="gramEnd"/>
    </w:p>
    <w:p w14:paraId="78478805" w14:textId="77777777" w:rsidR="000573E5" w:rsidRPr="000573E5" w:rsidRDefault="000573E5" w:rsidP="000573E5">
      <w:r w:rsidRPr="000573E5">
        <w:t>                                        }</w:t>
      </w:r>
    </w:p>
    <w:p w14:paraId="6B3A2DB6" w14:textId="77777777" w:rsidR="000573E5" w:rsidRPr="000573E5" w:rsidRDefault="000573E5" w:rsidP="000573E5">
      <w:r w:rsidRPr="000573E5">
        <w:t>                                    }</w:t>
      </w:r>
    </w:p>
    <w:p w14:paraId="31F88FBC" w14:textId="77777777" w:rsidR="000573E5" w:rsidRPr="000573E5" w:rsidRDefault="000573E5" w:rsidP="000573E5">
      <w:r w:rsidRPr="000573E5">
        <w:t>                                    Booking[user][</w:t>
      </w:r>
      <w:proofErr w:type="spellStart"/>
      <w:r w:rsidRPr="000573E5">
        <w:t>booking_name</w:t>
      </w:r>
      <w:proofErr w:type="spellEnd"/>
      <w:r w:rsidRPr="000573E5">
        <w:t>] = "</w:t>
      </w:r>
      <w:proofErr w:type="gramStart"/>
      <w:r w:rsidRPr="000573E5">
        <w:t>";</w:t>
      </w:r>
      <w:proofErr w:type="gramEnd"/>
    </w:p>
    <w:p w14:paraId="27AEF970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Booki_Price</w:t>
      </w:r>
      <w:proofErr w:type="spellEnd"/>
      <w:r w:rsidRPr="000573E5">
        <w:t>[user][</w:t>
      </w:r>
      <w:proofErr w:type="spellStart"/>
      <w:r w:rsidRPr="000573E5">
        <w:t>booking_name</w:t>
      </w:r>
      <w:proofErr w:type="spellEnd"/>
      <w:r w:rsidRPr="000573E5">
        <w:t xml:space="preserve">] = </w:t>
      </w:r>
      <w:proofErr w:type="gramStart"/>
      <w:r w:rsidRPr="000573E5">
        <w:t>0;</w:t>
      </w:r>
      <w:proofErr w:type="gramEnd"/>
    </w:p>
    <w:p w14:paraId="7EA404DE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"Successfully removed</w:t>
      </w:r>
      <w:proofErr w:type="gramStart"/>
      <w:r w:rsidRPr="000573E5">
        <w:t>";</w:t>
      </w:r>
      <w:proofErr w:type="gramEnd"/>
    </w:p>
    <w:p w14:paraId="755BA7EA" w14:textId="77777777" w:rsidR="000573E5" w:rsidRPr="000573E5" w:rsidRDefault="000573E5" w:rsidP="000573E5"/>
    <w:p w14:paraId="5845B22B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continue...</w:t>
      </w:r>
      <w:proofErr w:type="gramStart"/>
      <w:r w:rsidRPr="000573E5">
        <w:t>";</w:t>
      </w:r>
      <w:proofErr w:type="gramEnd"/>
    </w:p>
    <w:p w14:paraId="04D106B3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61FAA3CB" w14:textId="77777777" w:rsidR="000573E5" w:rsidRPr="000573E5" w:rsidRDefault="000573E5" w:rsidP="000573E5">
      <w:r w:rsidRPr="000573E5">
        <w:t>                                }</w:t>
      </w:r>
    </w:p>
    <w:p w14:paraId="676A875F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Manage_PackagesOption</w:t>
      </w:r>
      <w:proofErr w:type="spellEnd"/>
      <w:r w:rsidRPr="000573E5">
        <w:t xml:space="preserve"> == "3")</w:t>
      </w:r>
    </w:p>
    <w:p w14:paraId="7CD8458A" w14:textId="77777777" w:rsidR="000573E5" w:rsidRPr="000573E5" w:rsidRDefault="000573E5" w:rsidP="000573E5">
      <w:r w:rsidRPr="000573E5">
        <w:t>                                {</w:t>
      </w:r>
    </w:p>
    <w:p w14:paraId="0FF0ACE8" w14:textId="77777777" w:rsidR="000573E5" w:rsidRPr="000573E5" w:rsidRDefault="000573E5" w:rsidP="000573E5">
      <w:r w:rsidRPr="000573E5">
        <w:t xml:space="preserve">                                    </w:t>
      </w:r>
      <w:proofErr w:type="gramStart"/>
      <w:r w:rsidRPr="000573E5">
        <w:t>break;</w:t>
      </w:r>
      <w:proofErr w:type="gramEnd"/>
    </w:p>
    <w:p w14:paraId="1F25F7CE" w14:textId="77777777" w:rsidR="000573E5" w:rsidRPr="000573E5" w:rsidRDefault="000573E5" w:rsidP="000573E5">
      <w:r w:rsidRPr="000573E5">
        <w:t>                                }</w:t>
      </w:r>
    </w:p>
    <w:p w14:paraId="0EA0642B" w14:textId="77777777" w:rsidR="000573E5" w:rsidRPr="000573E5" w:rsidRDefault="000573E5" w:rsidP="000573E5">
      <w:r w:rsidRPr="000573E5">
        <w:t>                            }</w:t>
      </w:r>
    </w:p>
    <w:p w14:paraId="3A2F804A" w14:textId="77777777" w:rsidR="000573E5" w:rsidRPr="000573E5" w:rsidRDefault="000573E5" w:rsidP="000573E5">
      <w:r w:rsidRPr="000573E5">
        <w:t>                        }</w:t>
      </w:r>
    </w:p>
    <w:p w14:paraId="4B597957" w14:textId="77777777" w:rsidR="000573E5" w:rsidRPr="000573E5" w:rsidRDefault="000573E5" w:rsidP="000573E5">
      <w:r w:rsidRPr="000573E5">
        <w:t>                        else if (</w:t>
      </w:r>
      <w:proofErr w:type="spellStart"/>
      <w:r w:rsidRPr="000573E5">
        <w:t>adminOption</w:t>
      </w:r>
      <w:proofErr w:type="spellEnd"/>
      <w:r w:rsidRPr="000573E5">
        <w:t xml:space="preserve"> == "4") // view stats</w:t>
      </w:r>
    </w:p>
    <w:p w14:paraId="4290CC02" w14:textId="77777777" w:rsidR="000573E5" w:rsidRPr="000573E5" w:rsidRDefault="000573E5" w:rsidP="000573E5">
      <w:r w:rsidRPr="000573E5">
        <w:t>                        {</w:t>
      </w:r>
    </w:p>
    <w:p w14:paraId="47EF348E" w14:textId="77777777" w:rsidR="000573E5" w:rsidRPr="000573E5" w:rsidRDefault="000573E5" w:rsidP="000573E5">
      <w:r w:rsidRPr="000573E5">
        <w:t>                            while (true)</w:t>
      </w:r>
    </w:p>
    <w:p w14:paraId="3EBFFE88" w14:textId="77777777" w:rsidR="000573E5" w:rsidRPr="000573E5" w:rsidRDefault="000573E5" w:rsidP="000573E5">
      <w:r w:rsidRPr="000573E5">
        <w:t>                            {</w:t>
      </w:r>
    </w:p>
    <w:p w14:paraId="6694842A" w14:textId="77777777" w:rsidR="000573E5" w:rsidRPr="000573E5" w:rsidRDefault="000573E5" w:rsidP="000573E5">
      <w:r w:rsidRPr="000573E5">
        <w:t>                                system("CLS"</w:t>
      </w:r>
      <w:proofErr w:type="gramStart"/>
      <w:r w:rsidRPr="000573E5">
        <w:t>);</w:t>
      </w:r>
      <w:proofErr w:type="gramEnd"/>
    </w:p>
    <w:p w14:paraId="6A9F3A83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7994AC12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     STATISTICS PANEL\n</w:t>
      </w:r>
      <w:proofErr w:type="gramStart"/>
      <w:r w:rsidRPr="000573E5">
        <w:t>";</w:t>
      </w:r>
      <w:proofErr w:type="gramEnd"/>
    </w:p>
    <w:p w14:paraId="579A31BD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5172FB99" w14:textId="77777777" w:rsidR="000573E5" w:rsidRPr="000573E5" w:rsidRDefault="000573E5" w:rsidP="000573E5"/>
    <w:p w14:paraId="432AF18D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Total Users\n</w:t>
      </w:r>
      <w:proofErr w:type="gramStart"/>
      <w:r w:rsidRPr="000573E5">
        <w:t>";</w:t>
      </w:r>
      <w:proofErr w:type="gramEnd"/>
    </w:p>
    <w:p w14:paraId="61818750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Total Bookings\n</w:t>
      </w:r>
      <w:proofErr w:type="gramStart"/>
      <w:r w:rsidRPr="000573E5">
        <w:t>";</w:t>
      </w:r>
      <w:proofErr w:type="gramEnd"/>
    </w:p>
    <w:p w14:paraId="4130E0C7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Back\n\n</w:t>
      </w:r>
      <w:proofErr w:type="gramStart"/>
      <w:r w:rsidRPr="000573E5">
        <w:t>";</w:t>
      </w:r>
      <w:proofErr w:type="gramEnd"/>
    </w:p>
    <w:p w14:paraId="0B2C0E89" w14:textId="77777777" w:rsidR="000573E5" w:rsidRPr="000573E5" w:rsidRDefault="000573E5" w:rsidP="000573E5"/>
    <w:p w14:paraId="343641E3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208A6A13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79140EC0" w14:textId="77777777" w:rsidR="000573E5" w:rsidRPr="000573E5" w:rsidRDefault="000573E5" w:rsidP="000573E5">
      <w:r w:rsidRPr="000573E5">
        <w:t xml:space="preserve">                                string </w:t>
      </w:r>
      <w:proofErr w:type="spellStart"/>
      <w:proofErr w:type="gramStart"/>
      <w:r w:rsidRPr="000573E5">
        <w:t>statsOption</w:t>
      </w:r>
      <w:proofErr w:type="spellEnd"/>
      <w:r w:rsidRPr="000573E5">
        <w:t>;</w:t>
      </w:r>
      <w:proofErr w:type="gramEnd"/>
    </w:p>
    <w:p w14:paraId="1186D044" w14:textId="77777777" w:rsidR="000573E5" w:rsidRPr="000573E5" w:rsidRDefault="000573E5" w:rsidP="000573E5">
      <w:r w:rsidRPr="000573E5">
        <w:lastRenderedPageBreak/>
        <w:t xml:space="preserve">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proofErr w:type="gramStart"/>
      <w:r w:rsidRPr="000573E5">
        <w:t>statsOption</w:t>
      </w:r>
      <w:proofErr w:type="spellEnd"/>
      <w:r w:rsidRPr="000573E5">
        <w:t>;</w:t>
      </w:r>
      <w:proofErr w:type="gramEnd"/>
    </w:p>
    <w:p w14:paraId="7BF0858F" w14:textId="77777777" w:rsidR="000573E5" w:rsidRPr="000573E5" w:rsidRDefault="000573E5" w:rsidP="000573E5">
      <w:r w:rsidRPr="000573E5">
        <w:t>                                if (</w:t>
      </w:r>
      <w:proofErr w:type="spellStart"/>
      <w:r w:rsidRPr="000573E5">
        <w:t>statsOption</w:t>
      </w:r>
      <w:proofErr w:type="spellEnd"/>
      <w:r w:rsidRPr="000573E5">
        <w:t xml:space="preserve"> == "1")</w:t>
      </w:r>
    </w:p>
    <w:p w14:paraId="5540BC61" w14:textId="77777777" w:rsidR="000573E5" w:rsidRPr="000573E5" w:rsidRDefault="000573E5" w:rsidP="000573E5">
      <w:r w:rsidRPr="000573E5">
        <w:t>                                {</w:t>
      </w:r>
    </w:p>
    <w:p w14:paraId="2F87B1C7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"Total Users: " &lt;&lt; </w:t>
      </w:r>
      <w:proofErr w:type="spellStart"/>
      <w:r w:rsidRPr="000573E5">
        <w:t>user_</w:t>
      </w:r>
      <w:proofErr w:type="gramStart"/>
      <w:r w:rsidRPr="000573E5">
        <w:t>count</w:t>
      </w:r>
      <w:proofErr w:type="spellEnd"/>
      <w:r w:rsidRPr="000573E5">
        <w:t>;</w:t>
      </w:r>
      <w:proofErr w:type="gramEnd"/>
    </w:p>
    <w:p w14:paraId="03BBDF49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continue...</w:t>
      </w:r>
      <w:proofErr w:type="gramStart"/>
      <w:r w:rsidRPr="000573E5">
        <w:t>";</w:t>
      </w:r>
      <w:proofErr w:type="gramEnd"/>
    </w:p>
    <w:p w14:paraId="5971ABA4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78D28E4A" w14:textId="77777777" w:rsidR="000573E5" w:rsidRPr="000573E5" w:rsidRDefault="000573E5" w:rsidP="000573E5">
      <w:r w:rsidRPr="000573E5">
        <w:t>                                }</w:t>
      </w:r>
    </w:p>
    <w:p w14:paraId="40A9934F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statsOption</w:t>
      </w:r>
      <w:proofErr w:type="spellEnd"/>
      <w:r w:rsidRPr="000573E5">
        <w:t xml:space="preserve"> == "2")</w:t>
      </w:r>
    </w:p>
    <w:p w14:paraId="4485233A" w14:textId="77777777" w:rsidR="000573E5" w:rsidRPr="000573E5" w:rsidRDefault="000573E5" w:rsidP="000573E5">
      <w:r w:rsidRPr="000573E5">
        <w:t>                                {</w:t>
      </w:r>
    </w:p>
    <w:p w14:paraId="42A546A1" w14:textId="77777777" w:rsidR="000573E5" w:rsidRPr="000573E5" w:rsidRDefault="000573E5" w:rsidP="000573E5">
      <w:r w:rsidRPr="000573E5">
        <w:t xml:space="preserve">                                    int </w:t>
      </w:r>
      <w:proofErr w:type="spellStart"/>
      <w:r w:rsidRPr="000573E5">
        <w:t>total_bookings</w:t>
      </w:r>
      <w:proofErr w:type="spellEnd"/>
      <w:r w:rsidRPr="000573E5">
        <w:t xml:space="preserve"> = </w:t>
      </w:r>
      <w:proofErr w:type="gramStart"/>
      <w:r w:rsidRPr="000573E5">
        <w:t>0;</w:t>
      </w:r>
      <w:proofErr w:type="gramEnd"/>
    </w:p>
    <w:p w14:paraId="5993712B" w14:textId="77777777" w:rsidR="000573E5" w:rsidRPr="000573E5" w:rsidRDefault="000573E5" w:rsidP="000573E5">
      <w:r w:rsidRPr="000573E5">
        <w:t xml:space="preserve">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086960EE" w14:textId="77777777" w:rsidR="000573E5" w:rsidRPr="000573E5" w:rsidRDefault="000573E5" w:rsidP="000573E5">
      <w:r w:rsidRPr="000573E5">
        <w:t>                                    {</w:t>
      </w:r>
    </w:p>
    <w:p w14:paraId="4DB849ED" w14:textId="77777777" w:rsidR="000573E5" w:rsidRPr="000573E5" w:rsidRDefault="000573E5" w:rsidP="000573E5">
      <w:r w:rsidRPr="000573E5">
        <w:t xml:space="preserve">                                        for (int j = 0; j &lt; total; </w:t>
      </w:r>
      <w:proofErr w:type="spellStart"/>
      <w:r w:rsidRPr="000573E5">
        <w:t>j++</w:t>
      </w:r>
      <w:proofErr w:type="spellEnd"/>
      <w:r w:rsidRPr="000573E5">
        <w:t>)</w:t>
      </w:r>
    </w:p>
    <w:p w14:paraId="31F8DD2B" w14:textId="77777777" w:rsidR="000573E5" w:rsidRPr="000573E5" w:rsidRDefault="000573E5" w:rsidP="000573E5">
      <w:r w:rsidRPr="000573E5">
        <w:t>                                        {</w:t>
      </w:r>
    </w:p>
    <w:p w14:paraId="33498CD2" w14:textId="77777777" w:rsidR="000573E5" w:rsidRPr="000573E5" w:rsidRDefault="000573E5" w:rsidP="000573E5">
      <w:r w:rsidRPr="000573E5">
        <w:t>                                            if (Booking[</w:t>
      </w:r>
      <w:proofErr w:type="spellStart"/>
      <w:r w:rsidRPr="000573E5">
        <w:t>i</w:t>
      </w:r>
      <w:proofErr w:type="spellEnd"/>
      <w:r w:rsidRPr="000573E5">
        <w:t>][j</w:t>
      </w:r>
      <w:proofErr w:type="gramStart"/>
      <w:r w:rsidRPr="000573E5">
        <w:t>] !</w:t>
      </w:r>
      <w:proofErr w:type="gramEnd"/>
      <w:r w:rsidRPr="000573E5">
        <w:t>= "")</w:t>
      </w:r>
    </w:p>
    <w:p w14:paraId="27AC11BB" w14:textId="77777777" w:rsidR="000573E5" w:rsidRPr="000573E5" w:rsidRDefault="000573E5" w:rsidP="000573E5">
      <w:r w:rsidRPr="000573E5">
        <w:t>                                            {</w:t>
      </w:r>
    </w:p>
    <w:p w14:paraId="0F310AAE" w14:textId="77777777" w:rsidR="000573E5" w:rsidRPr="000573E5" w:rsidRDefault="000573E5" w:rsidP="000573E5">
      <w:r w:rsidRPr="000573E5">
        <w:t xml:space="preserve">                                                </w:t>
      </w:r>
      <w:proofErr w:type="spellStart"/>
      <w:r w:rsidRPr="000573E5">
        <w:t>total_bookings</w:t>
      </w:r>
      <w:proofErr w:type="spellEnd"/>
      <w:r w:rsidRPr="000573E5">
        <w:t>+</w:t>
      </w:r>
      <w:proofErr w:type="gramStart"/>
      <w:r w:rsidRPr="000573E5">
        <w:t>+;</w:t>
      </w:r>
      <w:proofErr w:type="gramEnd"/>
    </w:p>
    <w:p w14:paraId="67735D38" w14:textId="77777777" w:rsidR="000573E5" w:rsidRPr="000573E5" w:rsidRDefault="000573E5" w:rsidP="000573E5">
      <w:r w:rsidRPr="000573E5">
        <w:t>                                            }</w:t>
      </w:r>
    </w:p>
    <w:p w14:paraId="4FCC2D65" w14:textId="77777777" w:rsidR="000573E5" w:rsidRPr="000573E5" w:rsidRDefault="000573E5" w:rsidP="000573E5">
      <w:r w:rsidRPr="000573E5">
        <w:t>                                        }</w:t>
      </w:r>
    </w:p>
    <w:p w14:paraId="66F665CA" w14:textId="77777777" w:rsidR="000573E5" w:rsidRPr="000573E5" w:rsidRDefault="000573E5" w:rsidP="000573E5">
      <w:r w:rsidRPr="000573E5">
        <w:t>                                    }</w:t>
      </w:r>
    </w:p>
    <w:p w14:paraId="15ABD804" w14:textId="77777777" w:rsidR="000573E5" w:rsidRPr="000573E5" w:rsidRDefault="000573E5" w:rsidP="000573E5">
      <w:r w:rsidRPr="000573E5">
        <w:t xml:space="preserve">                                    //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&lt;= </w:t>
      </w:r>
      <w:proofErr w:type="spellStart"/>
      <w:r w:rsidRPr="000573E5">
        <w:t>user_count</w:t>
      </w:r>
      <w:proofErr w:type="spellEnd"/>
      <w:r w:rsidRPr="000573E5">
        <w:t xml:space="preserve">; </w:t>
      </w:r>
      <w:proofErr w:type="spellStart"/>
      <w:r w:rsidRPr="000573E5">
        <w:t>i</w:t>
      </w:r>
      <w:proofErr w:type="spellEnd"/>
      <w:r w:rsidRPr="000573E5">
        <w:t>++)</w:t>
      </w:r>
    </w:p>
    <w:p w14:paraId="7C8ADEED" w14:textId="77777777" w:rsidR="000573E5" w:rsidRPr="000573E5" w:rsidRDefault="000573E5" w:rsidP="000573E5">
      <w:r w:rsidRPr="000573E5">
        <w:t>                                    // {</w:t>
      </w:r>
    </w:p>
    <w:p w14:paraId="76972341" w14:textId="77777777" w:rsidR="000573E5" w:rsidRPr="000573E5" w:rsidRDefault="000573E5" w:rsidP="000573E5"/>
    <w:p w14:paraId="1F3069E1" w14:textId="77777777" w:rsidR="000573E5" w:rsidRPr="000573E5" w:rsidRDefault="000573E5" w:rsidP="000573E5">
      <w:r w:rsidRPr="000573E5">
        <w:t xml:space="preserve">                                    //     </w:t>
      </w:r>
      <w:proofErr w:type="spellStart"/>
      <w:r w:rsidRPr="000573E5">
        <w:t>total_bookings</w:t>
      </w:r>
      <w:proofErr w:type="spellEnd"/>
      <w:r w:rsidRPr="000573E5">
        <w:t xml:space="preserve"> += </w:t>
      </w:r>
      <w:proofErr w:type="spellStart"/>
      <w:r w:rsidRPr="000573E5">
        <w:t>booking_count</w:t>
      </w:r>
      <w:proofErr w:type="spellEnd"/>
      <w:r w:rsidRPr="000573E5">
        <w:t>[</w:t>
      </w:r>
      <w:proofErr w:type="spellStart"/>
      <w:r w:rsidRPr="000573E5">
        <w:t>i</w:t>
      </w:r>
      <w:proofErr w:type="spellEnd"/>
      <w:proofErr w:type="gramStart"/>
      <w:r w:rsidRPr="000573E5">
        <w:t>];</w:t>
      </w:r>
      <w:proofErr w:type="gramEnd"/>
    </w:p>
    <w:p w14:paraId="1F5A9A8E" w14:textId="77777777" w:rsidR="000573E5" w:rsidRPr="000573E5" w:rsidRDefault="000573E5" w:rsidP="000573E5">
      <w:r w:rsidRPr="000573E5">
        <w:t>                                    // }</w:t>
      </w:r>
    </w:p>
    <w:p w14:paraId="71E80DCD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"Total Bookings: " &lt;&lt; </w:t>
      </w:r>
      <w:proofErr w:type="spellStart"/>
      <w:r w:rsidRPr="000573E5">
        <w:t>total_bookings</w:t>
      </w:r>
      <w:proofErr w:type="spellEnd"/>
      <w:r w:rsidRPr="000573E5">
        <w:t xml:space="preserve">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6E6677F7" w14:textId="77777777" w:rsidR="000573E5" w:rsidRPr="000573E5" w:rsidRDefault="000573E5" w:rsidP="000573E5">
      <w:r w:rsidRPr="000573E5">
        <w:lastRenderedPageBreak/>
        <w:t xml:space="preserve">                                    // </w:t>
      </w:r>
      <w:proofErr w:type="spellStart"/>
      <w:r w:rsidRPr="000573E5">
        <w:t>cout</w:t>
      </w:r>
      <w:proofErr w:type="spellEnd"/>
      <w:r w:rsidRPr="000573E5">
        <w:t xml:space="preserve"> &lt;&lt; "Total Bookings: " &lt;&lt; </w:t>
      </w:r>
      <w:proofErr w:type="spellStart"/>
      <w:r w:rsidRPr="000573E5">
        <w:t>booking_count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]&lt;</w:t>
      </w:r>
      <w:proofErr w:type="gramEnd"/>
      <w:r w:rsidRPr="000573E5">
        <w:t>&lt;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6C1540BB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continue...</w:t>
      </w:r>
      <w:proofErr w:type="gramStart"/>
      <w:r w:rsidRPr="000573E5">
        <w:t>";</w:t>
      </w:r>
      <w:proofErr w:type="gramEnd"/>
    </w:p>
    <w:p w14:paraId="06612579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57E736D9" w14:textId="77777777" w:rsidR="000573E5" w:rsidRPr="000573E5" w:rsidRDefault="000573E5" w:rsidP="000573E5">
      <w:r w:rsidRPr="000573E5">
        <w:t>                                }</w:t>
      </w:r>
    </w:p>
    <w:p w14:paraId="5C2FFCE5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statsOption</w:t>
      </w:r>
      <w:proofErr w:type="spellEnd"/>
      <w:r w:rsidRPr="000573E5">
        <w:t xml:space="preserve"> == "3")</w:t>
      </w:r>
    </w:p>
    <w:p w14:paraId="3805C3C5" w14:textId="77777777" w:rsidR="000573E5" w:rsidRPr="000573E5" w:rsidRDefault="000573E5" w:rsidP="000573E5">
      <w:r w:rsidRPr="000573E5">
        <w:t>                                {</w:t>
      </w:r>
    </w:p>
    <w:p w14:paraId="50342998" w14:textId="77777777" w:rsidR="000573E5" w:rsidRPr="000573E5" w:rsidRDefault="000573E5" w:rsidP="000573E5">
      <w:r w:rsidRPr="000573E5">
        <w:t xml:space="preserve">                                    </w:t>
      </w:r>
      <w:proofErr w:type="gramStart"/>
      <w:r w:rsidRPr="000573E5">
        <w:t>break;</w:t>
      </w:r>
      <w:proofErr w:type="gramEnd"/>
    </w:p>
    <w:p w14:paraId="7C2C7B91" w14:textId="77777777" w:rsidR="000573E5" w:rsidRPr="000573E5" w:rsidRDefault="000573E5" w:rsidP="000573E5">
      <w:r w:rsidRPr="000573E5">
        <w:t>                                }</w:t>
      </w:r>
    </w:p>
    <w:p w14:paraId="518D513A" w14:textId="77777777" w:rsidR="000573E5" w:rsidRPr="000573E5" w:rsidRDefault="000573E5" w:rsidP="000573E5">
      <w:r w:rsidRPr="000573E5">
        <w:t>                            }</w:t>
      </w:r>
    </w:p>
    <w:p w14:paraId="3571F91C" w14:textId="77777777" w:rsidR="000573E5" w:rsidRPr="000573E5" w:rsidRDefault="000573E5" w:rsidP="000573E5">
      <w:r w:rsidRPr="000573E5">
        <w:t>                        }</w:t>
      </w:r>
    </w:p>
    <w:p w14:paraId="706E753F" w14:textId="77777777" w:rsidR="000573E5" w:rsidRPr="000573E5" w:rsidRDefault="000573E5" w:rsidP="000573E5">
      <w:r w:rsidRPr="000573E5">
        <w:t>                        else if (</w:t>
      </w:r>
      <w:proofErr w:type="spellStart"/>
      <w:r w:rsidRPr="000573E5">
        <w:t>adminOption</w:t>
      </w:r>
      <w:proofErr w:type="spellEnd"/>
      <w:r w:rsidRPr="000573E5">
        <w:t xml:space="preserve"> == "5") // logout admin</w:t>
      </w:r>
    </w:p>
    <w:p w14:paraId="5894D611" w14:textId="77777777" w:rsidR="000573E5" w:rsidRPr="000573E5" w:rsidRDefault="000573E5" w:rsidP="000573E5">
      <w:r w:rsidRPr="000573E5">
        <w:t>                        {</w:t>
      </w:r>
    </w:p>
    <w:p w14:paraId="60E51E78" w14:textId="77777777" w:rsidR="000573E5" w:rsidRPr="000573E5" w:rsidRDefault="000573E5" w:rsidP="000573E5">
      <w:r w:rsidRPr="000573E5">
        <w:t xml:space="preserve">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"Logout </w:t>
      </w:r>
      <w:proofErr w:type="gramStart"/>
      <w:r w:rsidRPr="000573E5">
        <w:t>Success!\</w:t>
      </w:r>
      <w:proofErr w:type="gramEnd"/>
      <w:r w:rsidRPr="000573E5">
        <w:t>n</w:t>
      </w:r>
      <w:proofErr w:type="gramStart"/>
      <w:r w:rsidRPr="000573E5">
        <w:t>";</w:t>
      </w:r>
      <w:proofErr w:type="gramEnd"/>
    </w:p>
    <w:p w14:paraId="50CEC8B2" w14:textId="77777777" w:rsidR="000573E5" w:rsidRPr="000573E5" w:rsidRDefault="000573E5" w:rsidP="000573E5">
      <w:r w:rsidRPr="000573E5">
        <w:t xml:space="preserve">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"Press any key to return to main menu...\n</w:t>
      </w:r>
      <w:proofErr w:type="gramStart"/>
      <w:r w:rsidRPr="000573E5">
        <w:t>";</w:t>
      </w:r>
      <w:proofErr w:type="gramEnd"/>
    </w:p>
    <w:p w14:paraId="27F62C1B" w14:textId="77777777" w:rsidR="000573E5" w:rsidRPr="000573E5" w:rsidRDefault="000573E5" w:rsidP="000573E5">
      <w:r w:rsidRPr="000573E5">
        <w:t xml:space="preserve">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</w:t>
      </w:r>
      <w:proofErr w:type="gramEnd"/>
      <w:r w:rsidRPr="000573E5">
        <w:t>); // pause</w:t>
      </w:r>
    </w:p>
    <w:p w14:paraId="2A06E0AD" w14:textId="77777777" w:rsidR="000573E5" w:rsidRPr="000573E5" w:rsidRDefault="000573E5" w:rsidP="000573E5">
      <w:r w:rsidRPr="000573E5">
        <w:t xml:space="preserve">                            </w:t>
      </w:r>
      <w:proofErr w:type="gramStart"/>
      <w:r w:rsidRPr="000573E5">
        <w:t>break;</w:t>
      </w:r>
      <w:proofErr w:type="gramEnd"/>
    </w:p>
    <w:p w14:paraId="64E610A8" w14:textId="77777777" w:rsidR="000573E5" w:rsidRPr="000573E5" w:rsidRDefault="000573E5" w:rsidP="000573E5">
      <w:r w:rsidRPr="000573E5">
        <w:t>                        }</w:t>
      </w:r>
    </w:p>
    <w:p w14:paraId="6919E5A1" w14:textId="77777777" w:rsidR="000573E5" w:rsidRPr="000573E5" w:rsidRDefault="000573E5" w:rsidP="000573E5">
      <w:r w:rsidRPr="000573E5">
        <w:t>                    }</w:t>
      </w:r>
    </w:p>
    <w:p w14:paraId="218B4135" w14:textId="77777777" w:rsidR="000573E5" w:rsidRPr="000573E5" w:rsidRDefault="000573E5" w:rsidP="000573E5">
      <w:r w:rsidRPr="000573E5">
        <w:t>                }</w:t>
      </w:r>
    </w:p>
    <w:p w14:paraId="7651616C" w14:textId="77777777" w:rsidR="000573E5" w:rsidRPr="000573E5" w:rsidRDefault="000573E5" w:rsidP="000573E5">
      <w:r w:rsidRPr="000573E5">
        <w:t>                else // retry login</w:t>
      </w:r>
    </w:p>
    <w:p w14:paraId="2B135DE7" w14:textId="77777777" w:rsidR="000573E5" w:rsidRPr="000573E5" w:rsidRDefault="000573E5" w:rsidP="000573E5">
      <w:r w:rsidRPr="000573E5">
        <w:t>                {</w:t>
      </w:r>
    </w:p>
    <w:p w14:paraId="21062F87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"Invalid credentials.\n</w:t>
      </w:r>
      <w:proofErr w:type="gramStart"/>
      <w:r w:rsidRPr="000573E5">
        <w:t>";</w:t>
      </w:r>
      <w:proofErr w:type="gramEnd"/>
    </w:p>
    <w:p w14:paraId="055A01E6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"Press any key to try again...\n</w:t>
      </w:r>
      <w:proofErr w:type="gramStart"/>
      <w:r w:rsidRPr="000573E5">
        <w:t>";</w:t>
      </w:r>
      <w:proofErr w:type="gramEnd"/>
    </w:p>
    <w:p w14:paraId="69077C57" w14:textId="77777777" w:rsidR="000573E5" w:rsidRPr="000573E5" w:rsidRDefault="000573E5" w:rsidP="000573E5">
      <w:r w:rsidRPr="000573E5">
        <w:t xml:space="preserve">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</w:t>
      </w:r>
      <w:proofErr w:type="gramEnd"/>
      <w:r w:rsidRPr="000573E5">
        <w:t>); // pause</w:t>
      </w:r>
    </w:p>
    <w:p w14:paraId="5F3A00C0" w14:textId="77777777" w:rsidR="000573E5" w:rsidRPr="000573E5" w:rsidRDefault="000573E5" w:rsidP="000573E5">
      <w:r w:rsidRPr="000573E5">
        <w:t>                }</w:t>
      </w:r>
    </w:p>
    <w:p w14:paraId="4F3BBC36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loginAttemp</w:t>
      </w:r>
      <w:proofErr w:type="spellEnd"/>
      <w:r w:rsidRPr="000573E5">
        <w:t>+</w:t>
      </w:r>
      <w:proofErr w:type="gramStart"/>
      <w:r w:rsidRPr="000573E5">
        <w:t>+;</w:t>
      </w:r>
      <w:proofErr w:type="gramEnd"/>
    </w:p>
    <w:p w14:paraId="41B04420" w14:textId="77777777" w:rsidR="000573E5" w:rsidRPr="000573E5" w:rsidRDefault="000573E5" w:rsidP="000573E5">
      <w:r w:rsidRPr="000573E5">
        <w:lastRenderedPageBreak/>
        <w:t xml:space="preserve">                </w:t>
      </w:r>
      <w:proofErr w:type="gramStart"/>
      <w:r w:rsidRPr="000573E5">
        <w:t>break;</w:t>
      </w:r>
      <w:proofErr w:type="gramEnd"/>
    </w:p>
    <w:p w14:paraId="223257AB" w14:textId="77777777" w:rsidR="000573E5" w:rsidRPr="000573E5" w:rsidRDefault="000573E5" w:rsidP="000573E5">
      <w:r w:rsidRPr="000573E5">
        <w:t>            }</w:t>
      </w:r>
    </w:p>
    <w:p w14:paraId="0059FF03" w14:textId="77777777" w:rsidR="000573E5" w:rsidRPr="000573E5" w:rsidRDefault="000573E5" w:rsidP="000573E5">
      <w:r w:rsidRPr="000573E5">
        <w:t>        }</w:t>
      </w:r>
    </w:p>
    <w:p w14:paraId="1798B8EF" w14:textId="77777777" w:rsidR="000573E5" w:rsidRPr="000573E5" w:rsidRDefault="000573E5" w:rsidP="000573E5">
      <w:r w:rsidRPr="000573E5">
        <w:t>        else if (</w:t>
      </w:r>
      <w:proofErr w:type="spellStart"/>
      <w:r w:rsidRPr="000573E5">
        <w:t>userOption</w:t>
      </w:r>
      <w:proofErr w:type="spellEnd"/>
      <w:r w:rsidRPr="000573E5">
        <w:t xml:space="preserve"> == "2") // user registration options</w:t>
      </w:r>
    </w:p>
    <w:p w14:paraId="58FB6E0F" w14:textId="77777777" w:rsidR="000573E5" w:rsidRPr="000573E5" w:rsidRDefault="000573E5" w:rsidP="000573E5">
      <w:r w:rsidRPr="000573E5">
        <w:t>        {</w:t>
      </w:r>
    </w:p>
    <w:p w14:paraId="40BA175D" w14:textId="77777777" w:rsidR="000573E5" w:rsidRPr="000573E5" w:rsidRDefault="000573E5" w:rsidP="000573E5">
      <w:r w:rsidRPr="000573E5">
        <w:t>            while (true)</w:t>
      </w:r>
    </w:p>
    <w:p w14:paraId="3E1F15A4" w14:textId="77777777" w:rsidR="000573E5" w:rsidRPr="000573E5" w:rsidRDefault="000573E5" w:rsidP="000573E5">
      <w:r w:rsidRPr="000573E5">
        <w:t>            {</w:t>
      </w:r>
    </w:p>
    <w:p w14:paraId="498DF9A9" w14:textId="77777777" w:rsidR="000573E5" w:rsidRPr="000573E5" w:rsidRDefault="000573E5" w:rsidP="000573E5">
      <w:r w:rsidRPr="000573E5">
        <w:t>                system("CLS"</w:t>
      </w:r>
      <w:proofErr w:type="gramStart"/>
      <w:r w:rsidRPr="000573E5">
        <w:t>);</w:t>
      </w:r>
      <w:proofErr w:type="gramEnd"/>
    </w:p>
    <w:p w14:paraId="66AFB45D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7DA74A2B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     USER PORTAL\n</w:t>
      </w:r>
      <w:proofErr w:type="gramStart"/>
      <w:r w:rsidRPr="000573E5">
        <w:t>";</w:t>
      </w:r>
      <w:proofErr w:type="gramEnd"/>
    </w:p>
    <w:p w14:paraId="15D55387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33F217EB" w14:textId="77777777" w:rsidR="000573E5" w:rsidRPr="000573E5" w:rsidRDefault="000573E5" w:rsidP="000573E5"/>
    <w:p w14:paraId="698C5CD9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Register\n</w:t>
      </w:r>
      <w:proofErr w:type="gramStart"/>
      <w:r w:rsidRPr="000573E5">
        <w:t>";</w:t>
      </w:r>
      <w:proofErr w:type="gramEnd"/>
    </w:p>
    <w:p w14:paraId="48D2DFCD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Login\n</w:t>
      </w:r>
      <w:proofErr w:type="gramStart"/>
      <w:r w:rsidRPr="000573E5">
        <w:t>";</w:t>
      </w:r>
      <w:proofErr w:type="gramEnd"/>
    </w:p>
    <w:p w14:paraId="5CE095AF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Back\n\n</w:t>
      </w:r>
      <w:proofErr w:type="gramStart"/>
      <w:r w:rsidRPr="000573E5">
        <w:t>";</w:t>
      </w:r>
      <w:proofErr w:type="gramEnd"/>
    </w:p>
    <w:p w14:paraId="2EDB4F17" w14:textId="77777777" w:rsidR="000573E5" w:rsidRPr="000573E5" w:rsidRDefault="000573E5" w:rsidP="000573E5"/>
    <w:p w14:paraId="2E75EA24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7CA4372C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42E599DB" w14:textId="77777777" w:rsidR="000573E5" w:rsidRPr="000573E5" w:rsidRDefault="000573E5" w:rsidP="000573E5">
      <w:r w:rsidRPr="000573E5">
        <w:t xml:space="preserve">                string </w:t>
      </w:r>
      <w:proofErr w:type="spellStart"/>
      <w:r w:rsidRPr="000573E5">
        <w:t>Register_</w:t>
      </w:r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7D4C3E99" w14:textId="77777777" w:rsidR="000573E5" w:rsidRPr="000573E5" w:rsidRDefault="000573E5" w:rsidP="000573E5">
      <w:r w:rsidRPr="000573E5">
        <w:t xml:space="preserve">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Register_</w:t>
      </w:r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710A5DD4" w14:textId="77777777" w:rsidR="000573E5" w:rsidRPr="000573E5" w:rsidRDefault="000573E5" w:rsidP="000573E5">
      <w:r w:rsidRPr="000573E5">
        <w:t>                if (</w:t>
      </w:r>
      <w:proofErr w:type="spellStart"/>
      <w:r w:rsidRPr="000573E5">
        <w:t>Register_UserOption</w:t>
      </w:r>
      <w:proofErr w:type="spellEnd"/>
      <w:r w:rsidRPr="000573E5">
        <w:t xml:space="preserve"> == "1")</w:t>
      </w:r>
    </w:p>
    <w:p w14:paraId="35BE7DBC" w14:textId="77777777" w:rsidR="000573E5" w:rsidRPr="000573E5" w:rsidRDefault="000573E5" w:rsidP="000573E5">
      <w:r w:rsidRPr="000573E5">
        <w:t xml:space="preserve">                </w:t>
      </w:r>
      <w:proofErr w:type="gramStart"/>
      <w:r w:rsidRPr="000573E5">
        <w:t>{ /</w:t>
      </w:r>
      <w:proofErr w:type="gramEnd"/>
      <w:r w:rsidRPr="000573E5">
        <w:t>/ register user</w:t>
      </w:r>
    </w:p>
    <w:p w14:paraId="67EA688A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"Register username: </w:t>
      </w:r>
      <w:proofErr w:type="gramStart"/>
      <w:r w:rsidRPr="000573E5">
        <w:t>";</w:t>
      </w:r>
      <w:proofErr w:type="gramEnd"/>
    </w:p>
    <w:p w14:paraId="26B96EC5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cin</w:t>
      </w:r>
      <w:proofErr w:type="spellEnd"/>
      <w:r w:rsidRPr="000573E5">
        <w:t xml:space="preserve"> &gt;&gt; Username[</w:t>
      </w:r>
      <w:proofErr w:type="spellStart"/>
      <w:r w:rsidRPr="000573E5">
        <w:t>user_count</w:t>
      </w:r>
      <w:proofErr w:type="spellEnd"/>
      <w:proofErr w:type="gramStart"/>
      <w:r w:rsidRPr="000573E5">
        <w:t>];</w:t>
      </w:r>
      <w:proofErr w:type="gramEnd"/>
    </w:p>
    <w:p w14:paraId="32DB3FFA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"Register Password: </w:t>
      </w:r>
      <w:proofErr w:type="gramStart"/>
      <w:r w:rsidRPr="000573E5">
        <w:t>";</w:t>
      </w:r>
      <w:proofErr w:type="gramEnd"/>
    </w:p>
    <w:p w14:paraId="20322D71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User_Password</w:t>
      </w:r>
      <w:proofErr w:type="spellEnd"/>
      <w:r w:rsidRPr="000573E5">
        <w:t>[</w:t>
      </w:r>
      <w:proofErr w:type="spellStart"/>
      <w:r w:rsidRPr="000573E5">
        <w:t>user_count</w:t>
      </w:r>
      <w:proofErr w:type="spellEnd"/>
      <w:proofErr w:type="gramStart"/>
      <w:r w:rsidRPr="000573E5">
        <w:t>];</w:t>
      </w:r>
      <w:proofErr w:type="gramEnd"/>
    </w:p>
    <w:p w14:paraId="400616CD" w14:textId="77777777" w:rsidR="000573E5" w:rsidRPr="000573E5" w:rsidRDefault="000573E5" w:rsidP="000573E5"/>
    <w:p w14:paraId="44A58CA4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"User " &lt;&lt; Username[</w:t>
      </w:r>
      <w:proofErr w:type="spellStart"/>
      <w:r w:rsidRPr="000573E5">
        <w:t>user_count</w:t>
      </w:r>
      <w:proofErr w:type="spellEnd"/>
      <w:r w:rsidRPr="000573E5">
        <w:t xml:space="preserve">] &lt;&lt; " registered </w:t>
      </w:r>
      <w:proofErr w:type="gramStart"/>
      <w:r w:rsidRPr="000573E5">
        <w:t>successfully!\</w:t>
      </w:r>
      <w:proofErr w:type="gramEnd"/>
      <w:r w:rsidRPr="000573E5">
        <w:t>n</w:t>
      </w:r>
      <w:proofErr w:type="gramStart"/>
      <w:r w:rsidRPr="000573E5">
        <w:t>";</w:t>
      </w:r>
      <w:proofErr w:type="gramEnd"/>
    </w:p>
    <w:p w14:paraId="1E114513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user_count</w:t>
      </w:r>
      <w:proofErr w:type="spellEnd"/>
      <w:r w:rsidRPr="000573E5">
        <w:t>+</w:t>
      </w:r>
      <w:proofErr w:type="gramStart"/>
      <w:r w:rsidRPr="000573E5">
        <w:t>+;</w:t>
      </w:r>
      <w:proofErr w:type="gramEnd"/>
    </w:p>
    <w:p w14:paraId="1793A70C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167C333B" w14:textId="77777777" w:rsidR="000573E5" w:rsidRPr="000573E5" w:rsidRDefault="000573E5" w:rsidP="000573E5">
      <w:r w:rsidRPr="000573E5">
        <w:t xml:space="preserve">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35C616EE" w14:textId="77777777" w:rsidR="000573E5" w:rsidRPr="000573E5" w:rsidRDefault="000573E5" w:rsidP="000573E5">
      <w:r w:rsidRPr="000573E5">
        <w:t>                }</w:t>
      </w:r>
    </w:p>
    <w:p w14:paraId="0B6A80A8" w14:textId="77777777" w:rsidR="000573E5" w:rsidRPr="000573E5" w:rsidRDefault="000573E5" w:rsidP="000573E5">
      <w:r w:rsidRPr="000573E5">
        <w:t>                else if (</w:t>
      </w:r>
      <w:proofErr w:type="spellStart"/>
      <w:r w:rsidRPr="000573E5">
        <w:t>Register_UserOption</w:t>
      </w:r>
      <w:proofErr w:type="spellEnd"/>
      <w:r w:rsidRPr="000573E5">
        <w:t xml:space="preserve"> == "2")</w:t>
      </w:r>
    </w:p>
    <w:p w14:paraId="0FD6587E" w14:textId="77777777" w:rsidR="000573E5" w:rsidRPr="000573E5" w:rsidRDefault="000573E5" w:rsidP="000573E5">
      <w:r w:rsidRPr="000573E5">
        <w:t xml:space="preserve">                </w:t>
      </w:r>
      <w:proofErr w:type="gramStart"/>
      <w:r w:rsidRPr="000573E5">
        <w:t>{ /</w:t>
      </w:r>
      <w:proofErr w:type="gramEnd"/>
      <w:r w:rsidRPr="000573E5">
        <w:t>/ login user</w:t>
      </w:r>
    </w:p>
    <w:p w14:paraId="2D0D9ABD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username: </w:t>
      </w:r>
      <w:proofErr w:type="gramStart"/>
      <w:r w:rsidRPr="000573E5">
        <w:t>";</w:t>
      </w:r>
      <w:proofErr w:type="gramEnd"/>
    </w:p>
    <w:p w14:paraId="7DF60AA4" w14:textId="77777777" w:rsidR="000573E5" w:rsidRPr="000573E5" w:rsidRDefault="000573E5" w:rsidP="000573E5">
      <w:r w:rsidRPr="000573E5">
        <w:t xml:space="preserve">                    string </w:t>
      </w:r>
      <w:proofErr w:type="gramStart"/>
      <w:r w:rsidRPr="000573E5">
        <w:t>username;</w:t>
      </w:r>
      <w:proofErr w:type="gramEnd"/>
    </w:p>
    <w:p w14:paraId="63032871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gramStart"/>
      <w:r w:rsidRPr="000573E5">
        <w:t>username;</w:t>
      </w:r>
      <w:proofErr w:type="gramEnd"/>
    </w:p>
    <w:p w14:paraId="0B33626D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Password: </w:t>
      </w:r>
      <w:proofErr w:type="gramStart"/>
      <w:r w:rsidRPr="000573E5">
        <w:t>";</w:t>
      </w:r>
      <w:proofErr w:type="gramEnd"/>
    </w:p>
    <w:p w14:paraId="4D53AE3D" w14:textId="77777777" w:rsidR="000573E5" w:rsidRPr="000573E5" w:rsidRDefault="000573E5" w:rsidP="000573E5">
      <w:r w:rsidRPr="000573E5">
        <w:t xml:space="preserve">                    string </w:t>
      </w:r>
      <w:proofErr w:type="spellStart"/>
      <w:r w:rsidRPr="000573E5">
        <w:t>user_</w:t>
      </w:r>
      <w:proofErr w:type="gramStart"/>
      <w:r w:rsidRPr="000573E5">
        <w:t>password</w:t>
      </w:r>
      <w:proofErr w:type="spellEnd"/>
      <w:r w:rsidRPr="000573E5">
        <w:t>;</w:t>
      </w:r>
      <w:proofErr w:type="gramEnd"/>
    </w:p>
    <w:p w14:paraId="1E502E4F" w14:textId="77777777" w:rsidR="000573E5" w:rsidRPr="000573E5" w:rsidRDefault="000573E5" w:rsidP="000573E5">
      <w:r w:rsidRPr="000573E5">
        <w:t xml:space="preserve">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user_</w:t>
      </w:r>
      <w:proofErr w:type="gramStart"/>
      <w:r w:rsidRPr="000573E5">
        <w:t>password</w:t>
      </w:r>
      <w:proofErr w:type="spellEnd"/>
      <w:r w:rsidRPr="000573E5">
        <w:t>;</w:t>
      </w:r>
      <w:proofErr w:type="gramEnd"/>
    </w:p>
    <w:p w14:paraId="050D3F81" w14:textId="77777777" w:rsidR="000573E5" w:rsidRPr="000573E5" w:rsidRDefault="000573E5" w:rsidP="000573E5">
      <w:r w:rsidRPr="000573E5">
        <w:t xml:space="preserve">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</w:t>
      </w:r>
      <w:proofErr w:type="spellStart"/>
      <w:r w:rsidRPr="000573E5">
        <w:t>user_count</w:t>
      </w:r>
      <w:proofErr w:type="spellEnd"/>
      <w:r w:rsidRPr="000573E5">
        <w:t xml:space="preserve">; </w:t>
      </w:r>
      <w:proofErr w:type="spellStart"/>
      <w:r w:rsidRPr="000573E5">
        <w:t>i</w:t>
      </w:r>
      <w:proofErr w:type="spellEnd"/>
      <w:r w:rsidRPr="000573E5">
        <w:t>++)</w:t>
      </w:r>
    </w:p>
    <w:p w14:paraId="6849F12E" w14:textId="77777777" w:rsidR="000573E5" w:rsidRPr="000573E5" w:rsidRDefault="000573E5" w:rsidP="000573E5">
      <w:r w:rsidRPr="000573E5">
        <w:t>                    {</w:t>
      </w:r>
    </w:p>
    <w:p w14:paraId="77B67030" w14:textId="77777777" w:rsidR="000573E5" w:rsidRPr="000573E5" w:rsidRDefault="000573E5" w:rsidP="000573E5">
      <w:r w:rsidRPr="000573E5">
        <w:t>                        if (username == Username[</w:t>
      </w:r>
      <w:proofErr w:type="spellStart"/>
      <w:r w:rsidRPr="000573E5">
        <w:t>i</w:t>
      </w:r>
      <w:proofErr w:type="spellEnd"/>
      <w:r w:rsidRPr="000573E5">
        <w:t xml:space="preserve">] &amp;&amp; </w:t>
      </w:r>
      <w:proofErr w:type="spellStart"/>
      <w:r w:rsidRPr="000573E5">
        <w:t>user_password</w:t>
      </w:r>
      <w:proofErr w:type="spellEnd"/>
      <w:r w:rsidRPr="000573E5">
        <w:t xml:space="preserve"> == </w:t>
      </w:r>
      <w:proofErr w:type="spellStart"/>
      <w:r w:rsidRPr="000573E5">
        <w:t>User_Password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>])</w:t>
      </w:r>
    </w:p>
    <w:p w14:paraId="2CFAD2A8" w14:textId="77777777" w:rsidR="000573E5" w:rsidRPr="000573E5" w:rsidRDefault="000573E5" w:rsidP="000573E5">
      <w:r w:rsidRPr="000573E5">
        <w:t>                        {</w:t>
      </w:r>
    </w:p>
    <w:p w14:paraId="2D703C31" w14:textId="77777777" w:rsidR="000573E5" w:rsidRPr="000573E5" w:rsidRDefault="000573E5" w:rsidP="000573E5">
      <w:r w:rsidRPr="000573E5">
        <w:t xml:space="preserve">                            </w:t>
      </w:r>
      <w:proofErr w:type="spellStart"/>
      <w:r w:rsidRPr="000573E5">
        <w:t>current_user</w:t>
      </w:r>
      <w:proofErr w:type="spellEnd"/>
      <w:r w:rsidRPr="000573E5">
        <w:t xml:space="preserve"> = </w:t>
      </w:r>
      <w:proofErr w:type="spellStart"/>
      <w:proofErr w:type="gramStart"/>
      <w:r w:rsidRPr="000573E5">
        <w:t>i</w:t>
      </w:r>
      <w:proofErr w:type="spellEnd"/>
      <w:r w:rsidRPr="000573E5">
        <w:t>;</w:t>
      </w:r>
      <w:proofErr w:type="gramEnd"/>
    </w:p>
    <w:p w14:paraId="45C1F061" w14:textId="77777777" w:rsidR="000573E5" w:rsidRPr="000573E5" w:rsidRDefault="000573E5" w:rsidP="000573E5">
      <w:r w:rsidRPr="000573E5">
        <w:t xml:space="preserve">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"Login Successful! \n</w:t>
      </w:r>
      <w:proofErr w:type="gramStart"/>
      <w:r w:rsidRPr="000573E5">
        <w:t>";</w:t>
      </w:r>
      <w:proofErr w:type="gramEnd"/>
    </w:p>
    <w:p w14:paraId="3C2F8524" w14:textId="77777777" w:rsidR="000573E5" w:rsidRPr="000573E5" w:rsidRDefault="000573E5" w:rsidP="000573E5">
      <w:r w:rsidRPr="000573E5">
        <w:t xml:space="preserve">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"Press any key to continue...</w:t>
      </w:r>
      <w:proofErr w:type="gramStart"/>
      <w:r w:rsidRPr="000573E5">
        <w:t>";</w:t>
      </w:r>
      <w:proofErr w:type="gramEnd"/>
    </w:p>
    <w:p w14:paraId="06138FFF" w14:textId="77777777" w:rsidR="000573E5" w:rsidRPr="000573E5" w:rsidRDefault="000573E5" w:rsidP="000573E5">
      <w:r w:rsidRPr="000573E5">
        <w:t xml:space="preserve">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3787DBEA" w14:textId="77777777" w:rsidR="000573E5" w:rsidRPr="000573E5" w:rsidRDefault="000573E5" w:rsidP="000573E5"/>
    <w:p w14:paraId="720C7546" w14:textId="77777777" w:rsidR="000573E5" w:rsidRPr="000573E5" w:rsidRDefault="000573E5" w:rsidP="000573E5">
      <w:r w:rsidRPr="000573E5">
        <w:t>                            while (true) // shows user menu</w:t>
      </w:r>
    </w:p>
    <w:p w14:paraId="62FBF364" w14:textId="77777777" w:rsidR="000573E5" w:rsidRPr="000573E5" w:rsidRDefault="000573E5" w:rsidP="000573E5">
      <w:r w:rsidRPr="000573E5">
        <w:t>                            {</w:t>
      </w:r>
    </w:p>
    <w:p w14:paraId="76B531FF" w14:textId="77777777" w:rsidR="000573E5" w:rsidRPr="000573E5" w:rsidRDefault="000573E5" w:rsidP="000573E5">
      <w:r w:rsidRPr="000573E5">
        <w:t>                                system("CLS"</w:t>
      </w:r>
      <w:proofErr w:type="gramStart"/>
      <w:r w:rsidRPr="000573E5">
        <w:t>);</w:t>
      </w:r>
      <w:proofErr w:type="gramEnd"/>
    </w:p>
    <w:p w14:paraId="204BE858" w14:textId="77777777" w:rsidR="000573E5" w:rsidRPr="000573E5" w:rsidRDefault="000573E5" w:rsidP="000573E5">
      <w:r w:rsidRPr="000573E5">
        <w:lastRenderedPageBreak/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1B1D303E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WELCOME, " &lt;&lt; Username[</w:t>
      </w:r>
      <w:proofErr w:type="spellStart"/>
      <w:r w:rsidRPr="000573E5">
        <w:t>i</w:t>
      </w:r>
      <w:proofErr w:type="spellEnd"/>
      <w:r w:rsidRPr="000573E5">
        <w:t>] &lt;&lt; "\n</w:t>
      </w:r>
      <w:proofErr w:type="gramStart"/>
      <w:r w:rsidRPr="000573E5">
        <w:t>";</w:t>
      </w:r>
      <w:proofErr w:type="gramEnd"/>
    </w:p>
    <w:p w14:paraId="49D07DCF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5E774C62" w14:textId="77777777" w:rsidR="000573E5" w:rsidRPr="000573E5" w:rsidRDefault="000573E5" w:rsidP="000573E5"/>
    <w:p w14:paraId="21BA31CE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Dashboard\n</w:t>
      </w:r>
      <w:proofErr w:type="gramStart"/>
      <w:r w:rsidRPr="000573E5">
        <w:t>";</w:t>
      </w:r>
      <w:proofErr w:type="gramEnd"/>
    </w:p>
    <w:p w14:paraId="7F157C61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Packages &amp; Booking\n</w:t>
      </w:r>
      <w:proofErr w:type="gramStart"/>
      <w:r w:rsidRPr="000573E5">
        <w:t>";</w:t>
      </w:r>
      <w:proofErr w:type="gramEnd"/>
    </w:p>
    <w:p w14:paraId="76519F8E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Logout\n\n</w:t>
      </w:r>
      <w:proofErr w:type="gramStart"/>
      <w:r w:rsidRPr="000573E5">
        <w:t>";</w:t>
      </w:r>
      <w:proofErr w:type="gramEnd"/>
    </w:p>
    <w:p w14:paraId="3462F06A" w14:textId="77777777" w:rsidR="000573E5" w:rsidRPr="000573E5" w:rsidRDefault="000573E5" w:rsidP="000573E5"/>
    <w:p w14:paraId="52ADE6A7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74766DD4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7E60640F" w14:textId="77777777" w:rsidR="000573E5" w:rsidRPr="000573E5" w:rsidRDefault="000573E5" w:rsidP="000573E5">
      <w:r w:rsidRPr="000573E5">
        <w:t xml:space="preserve">                                string </w:t>
      </w:r>
      <w:proofErr w:type="spellStart"/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52EB9201" w14:textId="77777777" w:rsidR="000573E5" w:rsidRPr="000573E5" w:rsidRDefault="000573E5" w:rsidP="000573E5">
      <w:r w:rsidRPr="000573E5">
        <w:t xml:space="preserve">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proofErr w:type="gramStart"/>
      <w:r w:rsidRPr="000573E5">
        <w:t>UserOption</w:t>
      </w:r>
      <w:proofErr w:type="spellEnd"/>
      <w:r w:rsidRPr="000573E5">
        <w:t>;</w:t>
      </w:r>
      <w:proofErr w:type="gramEnd"/>
    </w:p>
    <w:p w14:paraId="324D0243" w14:textId="77777777" w:rsidR="000573E5" w:rsidRPr="000573E5" w:rsidRDefault="000573E5" w:rsidP="000573E5">
      <w:r w:rsidRPr="000573E5">
        <w:t>                                if (</w:t>
      </w:r>
      <w:proofErr w:type="spellStart"/>
      <w:r w:rsidRPr="000573E5">
        <w:t>UserOption</w:t>
      </w:r>
      <w:proofErr w:type="spellEnd"/>
      <w:r w:rsidRPr="000573E5">
        <w:t xml:space="preserve"> == "1") // show User Dashboard</w:t>
      </w:r>
    </w:p>
    <w:p w14:paraId="4F5C8C45" w14:textId="77777777" w:rsidR="000573E5" w:rsidRPr="000573E5" w:rsidRDefault="000573E5" w:rsidP="000573E5">
      <w:r w:rsidRPr="000573E5">
        <w:t>                                {</w:t>
      </w:r>
    </w:p>
    <w:p w14:paraId="2C7E1B4B" w14:textId="77777777" w:rsidR="000573E5" w:rsidRPr="000573E5" w:rsidRDefault="000573E5" w:rsidP="000573E5">
      <w:r w:rsidRPr="000573E5">
        <w:t>                                    while (true)</w:t>
      </w:r>
    </w:p>
    <w:p w14:paraId="7CE9D91E" w14:textId="77777777" w:rsidR="000573E5" w:rsidRPr="000573E5" w:rsidRDefault="000573E5" w:rsidP="000573E5">
      <w:r w:rsidRPr="000573E5">
        <w:t>                                    {</w:t>
      </w:r>
    </w:p>
    <w:p w14:paraId="323B620A" w14:textId="77777777" w:rsidR="000573E5" w:rsidRPr="000573E5" w:rsidRDefault="000573E5" w:rsidP="000573E5">
      <w:r w:rsidRPr="000573E5">
        <w:t>                                        system("CLS"</w:t>
      </w:r>
      <w:proofErr w:type="gramStart"/>
      <w:r w:rsidRPr="000573E5">
        <w:t>);</w:t>
      </w:r>
      <w:proofErr w:type="gramEnd"/>
    </w:p>
    <w:p w14:paraId="2B2CE324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741296D2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     USER DASHBOARD\n</w:t>
      </w:r>
      <w:proofErr w:type="gramStart"/>
      <w:r w:rsidRPr="000573E5">
        <w:t>";</w:t>
      </w:r>
      <w:proofErr w:type="gramEnd"/>
    </w:p>
    <w:p w14:paraId="0830DFB8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560338D6" w14:textId="77777777" w:rsidR="000573E5" w:rsidRPr="000573E5" w:rsidRDefault="000573E5" w:rsidP="000573E5"/>
    <w:p w14:paraId="54A83CE9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View Profile\n</w:t>
      </w:r>
      <w:proofErr w:type="gramStart"/>
      <w:r w:rsidRPr="000573E5">
        <w:t>";</w:t>
      </w:r>
      <w:proofErr w:type="gramEnd"/>
    </w:p>
    <w:p w14:paraId="5535A84F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Booking History\n</w:t>
      </w:r>
      <w:proofErr w:type="gramStart"/>
      <w:r w:rsidRPr="000573E5">
        <w:t>";</w:t>
      </w:r>
      <w:proofErr w:type="gramEnd"/>
    </w:p>
    <w:p w14:paraId="0686CD99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Change Password\n</w:t>
      </w:r>
      <w:proofErr w:type="gramStart"/>
      <w:r w:rsidRPr="000573E5">
        <w:t>";</w:t>
      </w:r>
      <w:proofErr w:type="gramEnd"/>
    </w:p>
    <w:p w14:paraId="7C8A1376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4] Back\n\n</w:t>
      </w:r>
      <w:proofErr w:type="gramStart"/>
      <w:r w:rsidRPr="000573E5">
        <w:t>";</w:t>
      </w:r>
      <w:proofErr w:type="gramEnd"/>
    </w:p>
    <w:p w14:paraId="58198E80" w14:textId="77777777" w:rsidR="000573E5" w:rsidRPr="000573E5" w:rsidRDefault="000573E5" w:rsidP="000573E5"/>
    <w:p w14:paraId="677CAF6C" w14:textId="77777777" w:rsidR="000573E5" w:rsidRPr="000573E5" w:rsidRDefault="000573E5" w:rsidP="000573E5">
      <w:r w:rsidRPr="000573E5">
        <w:lastRenderedPageBreak/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3562A3CB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24326941" w14:textId="77777777" w:rsidR="000573E5" w:rsidRPr="000573E5" w:rsidRDefault="000573E5" w:rsidP="000573E5">
      <w:r w:rsidRPr="000573E5">
        <w:t xml:space="preserve">                                        string </w:t>
      </w:r>
      <w:proofErr w:type="spellStart"/>
      <w:proofErr w:type="gramStart"/>
      <w:r w:rsidRPr="000573E5">
        <w:t>DashboardOption</w:t>
      </w:r>
      <w:proofErr w:type="spellEnd"/>
      <w:r w:rsidRPr="000573E5">
        <w:t>;</w:t>
      </w:r>
      <w:proofErr w:type="gramEnd"/>
    </w:p>
    <w:p w14:paraId="3CFCB988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proofErr w:type="gramStart"/>
      <w:r w:rsidRPr="000573E5">
        <w:t>DashboardOption</w:t>
      </w:r>
      <w:proofErr w:type="spellEnd"/>
      <w:r w:rsidRPr="000573E5">
        <w:t>;</w:t>
      </w:r>
      <w:proofErr w:type="gramEnd"/>
    </w:p>
    <w:p w14:paraId="466664DB" w14:textId="77777777" w:rsidR="000573E5" w:rsidRPr="000573E5" w:rsidRDefault="000573E5" w:rsidP="000573E5">
      <w:r w:rsidRPr="000573E5">
        <w:t>                                        if (</w:t>
      </w:r>
      <w:proofErr w:type="spellStart"/>
      <w:r w:rsidRPr="000573E5">
        <w:t>DashboardOption</w:t>
      </w:r>
      <w:proofErr w:type="spellEnd"/>
      <w:r w:rsidRPr="000573E5">
        <w:t xml:space="preserve"> == "1")</w:t>
      </w:r>
    </w:p>
    <w:p w14:paraId="61380637" w14:textId="77777777" w:rsidR="000573E5" w:rsidRPr="000573E5" w:rsidRDefault="000573E5" w:rsidP="000573E5">
      <w:r w:rsidRPr="000573E5">
        <w:t>                                        {</w:t>
      </w:r>
    </w:p>
    <w:p w14:paraId="3D5351F5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"Username: " &lt;&lt; Username[</w:t>
      </w:r>
      <w:proofErr w:type="spellStart"/>
      <w:r w:rsidRPr="000573E5">
        <w:t>current_user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407C0603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"Password: " &lt;&lt; </w:t>
      </w:r>
      <w:proofErr w:type="spellStart"/>
      <w:r w:rsidRPr="000573E5">
        <w:t>User_Password</w:t>
      </w:r>
      <w:proofErr w:type="spellEnd"/>
      <w:r w:rsidRPr="000573E5">
        <w:t>[</w:t>
      </w:r>
      <w:proofErr w:type="spellStart"/>
      <w:r w:rsidRPr="000573E5">
        <w:t>current_user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70FF6B0B" w14:textId="77777777" w:rsidR="000573E5" w:rsidRPr="000573E5" w:rsidRDefault="000573E5" w:rsidP="000573E5">
      <w:r w:rsidRPr="000573E5">
        <w:t xml:space="preserve">                                            int j = </w:t>
      </w:r>
      <w:proofErr w:type="gramStart"/>
      <w:r w:rsidRPr="000573E5">
        <w:t>0;</w:t>
      </w:r>
      <w:proofErr w:type="gramEnd"/>
    </w:p>
    <w:p w14:paraId="11BA698E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37701712" w14:textId="77777777" w:rsidR="000573E5" w:rsidRPr="000573E5" w:rsidRDefault="000573E5" w:rsidP="000573E5">
      <w:r w:rsidRPr="000573E5">
        <w:t>                                            {</w:t>
      </w:r>
    </w:p>
    <w:p w14:paraId="6231E700" w14:textId="77777777" w:rsidR="000573E5" w:rsidRPr="000573E5" w:rsidRDefault="000573E5" w:rsidP="000573E5">
      <w:r w:rsidRPr="000573E5">
        <w:t>                                                if (Booking[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2F77E68F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25D4C395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proofErr w:type="gramStart"/>
      <w:r w:rsidRPr="000573E5">
        <w:t>j++</w:t>
      </w:r>
      <w:proofErr w:type="spellEnd"/>
      <w:r w:rsidRPr="000573E5">
        <w:t>;</w:t>
      </w:r>
      <w:proofErr w:type="gramEnd"/>
    </w:p>
    <w:p w14:paraId="6E5FF77A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booking_count</w:t>
      </w:r>
      <w:proofErr w:type="spellEnd"/>
      <w:r w:rsidRPr="000573E5">
        <w:t>[</w:t>
      </w:r>
      <w:proofErr w:type="spellStart"/>
      <w:r w:rsidRPr="000573E5">
        <w:t>current_user</w:t>
      </w:r>
      <w:proofErr w:type="spellEnd"/>
      <w:r w:rsidRPr="000573E5">
        <w:t xml:space="preserve">] = </w:t>
      </w:r>
      <w:proofErr w:type="gramStart"/>
      <w:r w:rsidRPr="000573E5">
        <w:t>j;</w:t>
      </w:r>
      <w:proofErr w:type="gramEnd"/>
    </w:p>
    <w:p w14:paraId="72A6070B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6669176C" w14:textId="77777777" w:rsidR="000573E5" w:rsidRPr="000573E5" w:rsidRDefault="000573E5" w:rsidP="000573E5">
      <w:r w:rsidRPr="000573E5">
        <w:t>                                            }</w:t>
      </w:r>
    </w:p>
    <w:p w14:paraId="68B46FC3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"Total Bookings " &lt;&lt; </w:t>
      </w:r>
      <w:proofErr w:type="spellStart"/>
      <w:r w:rsidRPr="000573E5">
        <w:t>booking_count</w:t>
      </w:r>
      <w:proofErr w:type="spellEnd"/>
      <w:r w:rsidRPr="000573E5">
        <w:t>[</w:t>
      </w:r>
      <w:proofErr w:type="spellStart"/>
      <w:r w:rsidRPr="000573E5">
        <w:t>current_user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6D306A66" w14:textId="77777777" w:rsidR="000573E5" w:rsidRPr="000573E5" w:rsidRDefault="000573E5" w:rsidP="000573E5"/>
    <w:p w14:paraId="756EADBB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320BE7AE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0DC3C4B9" w14:textId="77777777" w:rsidR="000573E5" w:rsidRPr="000573E5" w:rsidRDefault="000573E5" w:rsidP="000573E5">
      <w:r w:rsidRPr="000573E5">
        <w:t>                                        }</w:t>
      </w:r>
    </w:p>
    <w:p w14:paraId="2A5E9DC3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DashboardOption</w:t>
      </w:r>
      <w:proofErr w:type="spellEnd"/>
      <w:r w:rsidRPr="000573E5">
        <w:t xml:space="preserve"> == "2")</w:t>
      </w:r>
    </w:p>
    <w:p w14:paraId="0AD7104B" w14:textId="77777777" w:rsidR="000573E5" w:rsidRPr="000573E5" w:rsidRDefault="000573E5" w:rsidP="000573E5">
      <w:r w:rsidRPr="000573E5">
        <w:t>                                        {</w:t>
      </w:r>
    </w:p>
    <w:p w14:paraId="7798C78A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"Current </w:t>
      </w:r>
      <w:proofErr w:type="gramStart"/>
      <w:r w:rsidRPr="000573E5">
        <w:t>Bookings:-------------</w:t>
      </w:r>
      <w:proofErr w:type="gramEnd"/>
      <w:r w:rsidRPr="000573E5">
        <w:t>\n</w:t>
      </w:r>
      <w:proofErr w:type="gramStart"/>
      <w:r w:rsidRPr="000573E5">
        <w:t>";</w:t>
      </w:r>
      <w:proofErr w:type="gramEnd"/>
    </w:p>
    <w:p w14:paraId="3B2BDF1C" w14:textId="77777777" w:rsidR="000573E5" w:rsidRPr="000573E5" w:rsidRDefault="000573E5" w:rsidP="000573E5">
      <w:r w:rsidRPr="000573E5">
        <w:t xml:space="preserve">                                            k = </w:t>
      </w:r>
      <w:proofErr w:type="gramStart"/>
      <w:r w:rsidRPr="000573E5">
        <w:t>0;</w:t>
      </w:r>
      <w:proofErr w:type="gramEnd"/>
    </w:p>
    <w:p w14:paraId="1D1B1741" w14:textId="77777777" w:rsidR="000573E5" w:rsidRPr="000573E5" w:rsidRDefault="000573E5" w:rsidP="000573E5">
      <w:r w:rsidRPr="000573E5">
        <w:lastRenderedPageBreak/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3357E989" w14:textId="77777777" w:rsidR="000573E5" w:rsidRPr="000573E5" w:rsidRDefault="000573E5" w:rsidP="000573E5">
      <w:r w:rsidRPr="000573E5">
        <w:t>                                            {</w:t>
      </w:r>
    </w:p>
    <w:p w14:paraId="4EA70D34" w14:textId="77777777" w:rsidR="000573E5" w:rsidRPr="000573E5" w:rsidRDefault="000573E5" w:rsidP="000573E5">
      <w:r w:rsidRPr="000573E5">
        <w:t>                                                if (Booking[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79B254F6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49724FBC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4169CE91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Booki_Price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13266067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424D0D16" w14:textId="77777777" w:rsidR="000573E5" w:rsidRPr="000573E5" w:rsidRDefault="000573E5" w:rsidP="000573E5">
      <w:r w:rsidRPr="000573E5">
        <w:t>                                            }</w:t>
      </w:r>
    </w:p>
    <w:p w14:paraId="20FBCB47" w14:textId="77777777" w:rsidR="000573E5" w:rsidRPr="000573E5" w:rsidRDefault="000573E5" w:rsidP="000573E5"/>
    <w:p w14:paraId="76B224CD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nCanceled</w:t>
      </w:r>
      <w:proofErr w:type="spellEnd"/>
      <w:r w:rsidRPr="000573E5">
        <w:t xml:space="preserve"> </w:t>
      </w:r>
      <w:proofErr w:type="gramStart"/>
      <w:r w:rsidRPr="000573E5">
        <w:t>Bookings:-------------</w:t>
      </w:r>
      <w:proofErr w:type="gramEnd"/>
      <w:r w:rsidRPr="000573E5">
        <w:t>\n</w:t>
      </w:r>
      <w:proofErr w:type="gramStart"/>
      <w:r w:rsidRPr="000573E5">
        <w:t>";</w:t>
      </w:r>
      <w:proofErr w:type="gramEnd"/>
    </w:p>
    <w:p w14:paraId="2B3ACDA7" w14:textId="77777777" w:rsidR="000573E5" w:rsidRPr="000573E5" w:rsidRDefault="000573E5" w:rsidP="000573E5">
      <w:r w:rsidRPr="000573E5">
        <w:t xml:space="preserve">                                            k = </w:t>
      </w:r>
      <w:proofErr w:type="gramStart"/>
      <w:r w:rsidRPr="000573E5">
        <w:t>0;</w:t>
      </w:r>
      <w:proofErr w:type="gramEnd"/>
    </w:p>
    <w:p w14:paraId="09F038D8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5FC15A48" w14:textId="77777777" w:rsidR="000573E5" w:rsidRPr="000573E5" w:rsidRDefault="000573E5" w:rsidP="000573E5">
      <w:r w:rsidRPr="000573E5">
        <w:t>                                            {</w:t>
      </w:r>
    </w:p>
    <w:p w14:paraId="17B1759E" w14:textId="77777777" w:rsidR="000573E5" w:rsidRPr="000573E5" w:rsidRDefault="000573E5" w:rsidP="000573E5">
      <w:r w:rsidRPr="000573E5">
        <w:t>                                                if (Deleted[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0DF9F2BD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48E1E2F3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1CCC5727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Deleted[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Del_Price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66382298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1294209A" w14:textId="77777777" w:rsidR="000573E5" w:rsidRPr="000573E5" w:rsidRDefault="000573E5" w:rsidP="000573E5">
      <w:r w:rsidRPr="000573E5">
        <w:t>                                            }</w:t>
      </w:r>
    </w:p>
    <w:p w14:paraId="57B35F54" w14:textId="77777777" w:rsidR="000573E5" w:rsidRPr="000573E5" w:rsidRDefault="000573E5" w:rsidP="000573E5"/>
    <w:p w14:paraId="175CF9E0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64EAD07A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1F4CCAD0" w14:textId="77777777" w:rsidR="000573E5" w:rsidRPr="000573E5" w:rsidRDefault="000573E5" w:rsidP="000573E5">
      <w:r w:rsidRPr="000573E5">
        <w:t>                                        }</w:t>
      </w:r>
    </w:p>
    <w:p w14:paraId="600D5604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DashboardOption</w:t>
      </w:r>
      <w:proofErr w:type="spellEnd"/>
      <w:r w:rsidRPr="000573E5">
        <w:t xml:space="preserve"> == "3")</w:t>
      </w:r>
    </w:p>
    <w:p w14:paraId="7AA9CA17" w14:textId="77777777" w:rsidR="000573E5" w:rsidRPr="000573E5" w:rsidRDefault="000573E5" w:rsidP="000573E5">
      <w:r w:rsidRPr="000573E5">
        <w:t>                                        {</w:t>
      </w:r>
    </w:p>
    <w:p w14:paraId="5EBAD11C" w14:textId="77777777" w:rsidR="000573E5" w:rsidRPr="000573E5" w:rsidRDefault="000573E5" w:rsidP="000573E5">
      <w:r w:rsidRPr="000573E5">
        <w:lastRenderedPageBreak/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current password: </w:t>
      </w:r>
      <w:proofErr w:type="gramStart"/>
      <w:r w:rsidRPr="000573E5">
        <w:t>";</w:t>
      </w:r>
      <w:proofErr w:type="gramEnd"/>
    </w:p>
    <w:p w14:paraId="3FF509A5" w14:textId="77777777" w:rsidR="000573E5" w:rsidRPr="000573E5" w:rsidRDefault="000573E5" w:rsidP="000573E5">
      <w:r w:rsidRPr="000573E5">
        <w:t xml:space="preserve">                                            string </w:t>
      </w:r>
      <w:proofErr w:type="spellStart"/>
      <w:r w:rsidRPr="000573E5">
        <w:t>temp_</w:t>
      </w:r>
      <w:proofErr w:type="gramStart"/>
      <w:r w:rsidRPr="000573E5">
        <w:t>pass</w:t>
      </w:r>
      <w:proofErr w:type="spellEnd"/>
      <w:r w:rsidRPr="000573E5">
        <w:t>;</w:t>
      </w:r>
      <w:proofErr w:type="gramEnd"/>
    </w:p>
    <w:p w14:paraId="367FDD0D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temp_</w:t>
      </w:r>
      <w:proofErr w:type="gramStart"/>
      <w:r w:rsidRPr="000573E5">
        <w:t>pass</w:t>
      </w:r>
      <w:proofErr w:type="spellEnd"/>
      <w:r w:rsidRPr="000573E5">
        <w:t>;</w:t>
      </w:r>
      <w:proofErr w:type="gramEnd"/>
    </w:p>
    <w:p w14:paraId="62501AF4" w14:textId="77777777" w:rsidR="000573E5" w:rsidRPr="000573E5" w:rsidRDefault="000573E5" w:rsidP="000573E5">
      <w:r w:rsidRPr="000573E5">
        <w:t>                                            if (</w:t>
      </w:r>
      <w:proofErr w:type="spellStart"/>
      <w:r w:rsidRPr="000573E5">
        <w:t>temp_pass</w:t>
      </w:r>
      <w:proofErr w:type="spellEnd"/>
      <w:r w:rsidRPr="000573E5">
        <w:t xml:space="preserve"> == </w:t>
      </w:r>
      <w:proofErr w:type="spellStart"/>
      <w:r w:rsidRPr="000573E5">
        <w:t>User_Password</w:t>
      </w:r>
      <w:proofErr w:type="spellEnd"/>
      <w:r w:rsidRPr="000573E5">
        <w:t>[</w:t>
      </w:r>
      <w:proofErr w:type="spellStart"/>
      <w:r w:rsidRPr="000573E5">
        <w:t>current_user</w:t>
      </w:r>
      <w:proofErr w:type="spellEnd"/>
      <w:r w:rsidRPr="000573E5">
        <w:t>])</w:t>
      </w:r>
    </w:p>
    <w:p w14:paraId="3626FDAC" w14:textId="77777777" w:rsidR="000573E5" w:rsidRPr="000573E5" w:rsidRDefault="000573E5" w:rsidP="000573E5">
      <w:r w:rsidRPr="000573E5">
        <w:t>                                            {</w:t>
      </w:r>
    </w:p>
    <w:p w14:paraId="10DE9311" w14:textId="77777777" w:rsidR="000573E5" w:rsidRPr="000573E5" w:rsidRDefault="000573E5" w:rsidP="000573E5">
      <w:r w:rsidRPr="000573E5">
        <w:t xml:space="preserve">                                                string </w:t>
      </w:r>
      <w:proofErr w:type="spellStart"/>
      <w:r w:rsidRPr="000573E5">
        <w:t>new_</w:t>
      </w:r>
      <w:proofErr w:type="gramStart"/>
      <w:r w:rsidRPr="000573E5">
        <w:t>pass</w:t>
      </w:r>
      <w:proofErr w:type="spellEnd"/>
      <w:r w:rsidRPr="000573E5">
        <w:t>;</w:t>
      </w:r>
      <w:proofErr w:type="gramEnd"/>
    </w:p>
    <w:p w14:paraId="45BCB603" w14:textId="77777777" w:rsidR="000573E5" w:rsidRPr="000573E5" w:rsidRDefault="000573E5" w:rsidP="000573E5">
      <w:r w:rsidRPr="000573E5">
        <w:t xml:space="preserve">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new password: </w:t>
      </w:r>
      <w:proofErr w:type="gramStart"/>
      <w:r w:rsidRPr="000573E5">
        <w:t>";</w:t>
      </w:r>
      <w:proofErr w:type="gramEnd"/>
    </w:p>
    <w:p w14:paraId="739F6BD3" w14:textId="77777777" w:rsidR="000573E5" w:rsidRPr="000573E5" w:rsidRDefault="000573E5" w:rsidP="000573E5">
      <w:r w:rsidRPr="000573E5">
        <w:t xml:space="preserve">        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new_</w:t>
      </w:r>
      <w:proofErr w:type="gramStart"/>
      <w:r w:rsidRPr="000573E5">
        <w:t>pass</w:t>
      </w:r>
      <w:proofErr w:type="spellEnd"/>
      <w:r w:rsidRPr="000573E5">
        <w:t>;</w:t>
      </w:r>
      <w:proofErr w:type="gramEnd"/>
    </w:p>
    <w:p w14:paraId="45F87C95" w14:textId="77777777" w:rsidR="000573E5" w:rsidRPr="000573E5" w:rsidRDefault="000573E5" w:rsidP="000573E5">
      <w:r w:rsidRPr="000573E5">
        <w:t xml:space="preserve">                                                </w:t>
      </w:r>
      <w:proofErr w:type="spellStart"/>
      <w:r w:rsidRPr="000573E5">
        <w:t>User_Password</w:t>
      </w:r>
      <w:proofErr w:type="spellEnd"/>
      <w:r w:rsidRPr="000573E5">
        <w:t>[</w:t>
      </w:r>
      <w:proofErr w:type="spellStart"/>
      <w:r w:rsidRPr="000573E5">
        <w:t>current_user</w:t>
      </w:r>
      <w:proofErr w:type="spellEnd"/>
      <w:r w:rsidRPr="000573E5">
        <w:t xml:space="preserve">] = </w:t>
      </w:r>
      <w:proofErr w:type="spellStart"/>
      <w:r w:rsidRPr="000573E5">
        <w:t>new_</w:t>
      </w:r>
      <w:proofErr w:type="gramStart"/>
      <w:r w:rsidRPr="000573E5">
        <w:t>pass</w:t>
      </w:r>
      <w:proofErr w:type="spellEnd"/>
      <w:r w:rsidRPr="000573E5">
        <w:t>;</w:t>
      </w:r>
      <w:proofErr w:type="gramEnd"/>
    </w:p>
    <w:p w14:paraId="68D02E94" w14:textId="77777777" w:rsidR="000573E5" w:rsidRPr="000573E5" w:rsidRDefault="000573E5" w:rsidP="000573E5">
      <w:r w:rsidRPr="000573E5">
        <w:t>                                            }</w:t>
      </w:r>
    </w:p>
    <w:p w14:paraId="1597C46D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7A574935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01A07EA1" w14:textId="77777777" w:rsidR="000573E5" w:rsidRPr="000573E5" w:rsidRDefault="000573E5" w:rsidP="000573E5">
      <w:r w:rsidRPr="000573E5">
        <w:t>                                        }</w:t>
      </w:r>
    </w:p>
    <w:p w14:paraId="05268A15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DashboardOption</w:t>
      </w:r>
      <w:proofErr w:type="spellEnd"/>
      <w:r w:rsidRPr="000573E5">
        <w:t xml:space="preserve"> == "4")</w:t>
      </w:r>
    </w:p>
    <w:p w14:paraId="328C05D2" w14:textId="77777777" w:rsidR="000573E5" w:rsidRPr="000573E5" w:rsidRDefault="000573E5" w:rsidP="000573E5">
      <w:r w:rsidRPr="000573E5">
        <w:t>                                        {</w:t>
      </w:r>
    </w:p>
    <w:p w14:paraId="40C8257C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gramStart"/>
      <w:r w:rsidRPr="000573E5">
        <w:t>break;</w:t>
      </w:r>
      <w:proofErr w:type="gramEnd"/>
    </w:p>
    <w:p w14:paraId="5952D894" w14:textId="77777777" w:rsidR="000573E5" w:rsidRPr="000573E5" w:rsidRDefault="000573E5" w:rsidP="000573E5">
      <w:r w:rsidRPr="000573E5">
        <w:t>                                        }</w:t>
      </w:r>
    </w:p>
    <w:p w14:paraId="5A4B95B5" w14:textId="77777777" w:rsidR="000573E5" w:rsidRPr="000573E5" w:rsidRDefault="000573E5" w:rsidP="000573E5">
      <w:r w:rsidRPr="000573E5">
        <w:t>                                    }</w:t>
      </w:r>
    </w:p>
    <w:p w14:paraId="20BB28D5" w14:textId="77777777" w:rsidR="000573E5" w:rsidRPr="000573E5" w:rsidRDefault="000573E5" w:rsidP="000573E5">
      <w:r w:rsidRPr="000573E5">
        <w:t>                                }</w:t>
      </w:r>
    </w:p>
    <w:p w14:paraId="471A3252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UserOption</w:t>
      </w:r>
      <w:proofErr w:type="spellEnd"/>
      <w:r w:rsidRPr="000573E5">
        <w:t xml:space="preserve"> == "2") // Packages and Booking</w:t>
      </w:r>
    </w:p>
    <w:p w14:paraId="53093D71" w14:textId="77777777" w:rsidR="000573E5" w:rsidRPr="000573E5" w:rsidRDefault="000573E5" w:rsidP="000573E5">
      <w:r w:rsidRPr="000573E5">
        <w:t>                                {</w:t>
      </w:r>
    </w:p>
    <w:p w14:paraId="24870719" w14:textId="77777777" w:rsidR="000573E5" w:rsidRPr="000573E5" w:rsidRDefault="000573E5" w:rsidP="000573E5">
      <w:r w:rsidRPr="000573E5">
        <w:t>                                    while (true)</w:t>
      </w:r>
    </w:p>
    <w:p w14:paraId="6B2804E6" w14:textId="77777777" w:rsidR="000573E5" w:rsidRPr="000573E5" w:rsidRDefault="000573E5" w:rsidP="000573E5">
      <w:r w:rsidRPr="000573E5">
        <w:t>                                    {</w:t>
      </w:r>
    </w:p>
    <w:p w14:paraId="7950DBF2" w14:textId="77777777" w:rsidR="000573E5" w:rsidRPr="000573E5" w:rsidRDefault="000573E5" w:rsidP="000573E5">
      <w:r w:rsidRPr="000573E5">
        <w:t>                                        system("CLS"</w:t>
      </w:r>
      <w:proofErr w:type="gramStart"/>
      <w:r w:rsidRPr="000573E5">
        <w:t>);</w:t>
      </w:r>
      <w:proofErr w:type="gramEnd"/>
    </w:p>
    <w:p w14:paraId="2E12BE70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"\n=========================================\n</w:t>
      </w:r>
      <w:proofErr w:type="gramStart"/>
      <w:r w:rsidRPr="000573E5">
        <w:t>";</w:t>
      </w:r>
      <w:proofErr w:type="gramEnd"/>
    </w:p>
    <w:p w14:paraId="20209B57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        PACKAGES &amp; BOOKINGS\n</w:t>
      </w:r>
      <w:proofErr w:type="gramStart"/>
      <w:r w:rsidRPr="000573E5">
        <w:t>";</w:t>
      </w:r>
      <w:proofErr w:type="gramEnd"/>
    </w:p>
    <w:p w14:paraId="1DF42B7B" w14:textId="77777777" w:rsidR="000573E5" w:rsidRPr="000573E5" w:rsidRDefault="000573E5" w:rsidP="000573E5">
      <w:r w:rsidRPr="000573E5">
        <w:lastRenderedPageBreak/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"=========================================\n\n</w:t>
      </w:r>
      <w:proofErr w:type="gramStart"/>
      <w:r w:rsidRPr="000573E5">
        <w:t>";</w:t>
      </w:r>
      <w:proofErr w:type="gramEnd"/>
    </w:p>
    <w:p w14:paraId="3B34BD1D" w14:textId="77777777" w:rsidR="000573E5" w:rsidRPr="000573E5" w:rsidRDefault="000573E5" w:rsidP="000573E5"/>
    <w:p w14:paraId="7147DA8C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1] View All Packages\n</w:t>
      </w:r>
      <w:proofErr w:type="gramStart"/>
      <w:r w:rsidRPr="000573E5">
        <w:t>";</w:t>
      </w:r>
      <w:proofErr w:type="gramEnd"/>
    </w:p>
    <w:p w14:paraId="6C9824F8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2] Search Destination\n</w:t>
      </w:r>
      <w:proofErr w:type="gramStart"/>
      <w:r w:rsidRPr="000573E5">
        <w:t>";</w:t>
      </w:r>
      <w:proofErr w:type="gramEnd"/>
    </w:p>
    <w:p w14:paraId="23CF1E87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3] Book Trip\n</w:t>
      </w:r>
      <w:proofErr w:type="gramStart"/>
      <w:r w:rsidRPr="000573E5">
        <w:t>";</w:t>
      </w:r>
      <w:proofErr w:type="gramEnd"/>
    </w:p>
    <w:p w14:paraId="5BD2F230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4] My Bookings\n</w:t>
      </w:r>
      <w:proofErr w:type="gramStart"/>
      <w:r w:rsidRPr="000573E5">
        <w:t>";</w:t>
      </w:r>
      <w:proofErr w:type="gramEnd"/>
    </w:p>
    <w:p w14:paraId="46A210C6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5] Cancel Booking\n</w:t>
      </w:r>
      <w:proofErr w:type="gramStart"/>
      <w:r w:rsidRPr="000573E5">
        <w:t>";</w:t>
      </w:r>
      <w:proofErr w:type="gramEnd"/>
    </w:p>
    <w:p w14:paraId="526A6700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</w:t>
      </w:r>
      <w:proofErr w:type="gramStart"/>
      <w:r w:rsidRPr="000573E5">
        <w:t xml:space="preserve">   [</w:t>
      </w:r>
      <w:proofErr w:type="gramEnd"/>
      <w:r w:rsidRPr="000573E5">
        <w:t>6] Back\n\n</w:t>
      </w:r>
      <w:proofErr w:type="gramStart"/>
      <w:r w:rsidRPr="000573E5">
        <w:t>";</w:t>
      </w:r>
      <w:proofErr w:type="gramEnd"/>
    </w:p>
    <w:p w14:paraId="56FE5A7E" w14:textId="77777777" w:rsidR="000573E5" w:rsidRPr="000573E5" w:rsidRDefault="000573E5" w:rsidP="000573E5"/>
    <w:p w14:paraId="76E27866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</w:t>
      </w:r>
      <w:proofErr w:type="gramStart"/>
      <w:r w:rsidRPr="000573E5">
        <w:t>"-</w:t>
      </w:r>
      <w:proofErr w:type="gramEnd"/>
      <w:r w:rsidRPr="000573E5">
        <w:t>----------------------------------------\n</w:t>
      </w:r>
      <w:proofErr w:type="gramStart"/>
      <w:r w:rsidRPr="000573E5">
        <w:t>";</w:t>
      </w:r>
      <w:proofErr w:type="gramEnd"/>
    </w:p>
    <w:p w14:paraId="6931DF15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Select option: </w:t>
      </w:r>
      <w:proofErr w:type="gramStart"/>
      <w:r w:rsidRPr="000573E5">
        <w:t>";</w:t>
      </w:r>
      <w:proofErr w:type="gramEnd"/>
    </w:p>
    <w:p w14:paraId="3948168D" w14:textId="77777777" w:rsidR="000573E5" w:rsidRPr="000573E5" w:rsidRDefault="000573E5" w:rsidP="000573E5">
      <w:r w:rsidRPr="000573E5">
        <w:t xml:space="preserve">                                        string </w:t>
      </w:r>
      <w:proofErr w:type="spellStart"/>
      <w:r w:rsidRPr="000573E5">
        <w:t>Browse_</w:t>
      </w:r>
      <w:proofErr w:type="gramStart"/>
      <w:r w:rsidRPr="000573E5">
        <w:t>PackageOption</w:t>
      </w:r>
      <w:proofErr w:type="spellEnd"/>
      <w:r w:rsidRPr="000573E5">
        <w:t>;</w:t>
      </w:r>
      <w:proofErr w:type="gramEnd"/>
    </w:p>
    <w:p w14:paraId="1D95E49C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Browse_</w:t>
      </w:r>
      <w:proofErr w:type="gramStart"/>
      <w:r w:rsidRPr="000573E5">
        <w:t>PackageOption</w:t>
      </w:r>
      <w:proofErr w:type="spellEnd"/>
      <w:r w:rsidRPr="000573E5">
        <w:t>;</w:t>
      </w:r>
      <w:proofErr w:type="gramEnd"/>
    </w:p>
    <w:p w14:paraId="1A6FEFCB" w14:textId="77777777" w:rsidR="000573E5" w:rsidRPr="000573E5" w:rsidRDefault="000573E5" w:rsidP="000573E5">
      <w:r w:rsidRPr="000573E5">
        <w:t>                                        if (</w:t>
      </w:r>
      <w:proofErr w:type="spellStart"/>
      <w:r w:rsidRPr="000573E5">
        <w:t>Browse_PackageOption</w:t>
      </w:r>
      <w:proofErr w:type="spellEnd"/>
      <w:r w:rsidRPr="000573E5">
        <w:t xml:space="preserve"> == "1")</w:t>
      </w:r>
    </w:p>
    <w:p w14:paraId="534EFE49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gramStart"/>
      <w:r w:rsidRPr="000573E5">
        <w:t>{ /</w:t>
      </w:r>
      <w:proofErr w:type="gramEnd"/>
      <w:r w:rsidRPr="000573E5">
        <w:t>/ View All Packages</w:t>
      </w:r>
    </w:p>
    <w:p w14:paraId="187E118F" w14:textId="77777777" w:rsidR="000573E5" w:rsidRPr="000573E5" w:rsidRDefault="000573E5" w:rsidP="000573E5">
      <w:r w:rsidRPr="000573E5">
        <w:t xml:space="preserve">                                            k = </w:t>
      </w:r>
      <w:proofErr w:type="gramStart"/>
      <w:r w:rsidRPr="000573E5">
        <w:t>0;</w:t>
      </w:r>
      <w:proofErr w:type="gramEnd"/>
    </w:p>
    <w:p w14:paraId="37746906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07EDEF5D" w14:textId="77777777" w:rsidR="000573E5" w:rsidRPr="000573E5" w:rsidRDefault="000573E5" w:rsidP="000573E5">
      <w:r w:rsidRPr="000573E5">
        <w:t>                                            {</w:t>
      </w:r>
    </w:p>
    <w:p w14:paraId="4E0470A4" w14:textId="77777777" w:rsidR="000573E5" w:rsidRPr="000573E5" w:rsidRDefault="000573E5" w:rsidP="000573E5">
      <w:r w:rsidRPr="000573E5">
        <w:t>                                                if (Destination[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1B6223B7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1F00D8AF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7E8563B3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Destination[</w:t>
      </w:r>
      <w:proofErr w:type="spellStart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Des_Price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5E4EB7B9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0CEB0B0D" w14:textId="77777777" w:rsidR="000573E5" w:rsidRPr="000573E5" w:rsidRDefault="000573E5" w:rsidP="000573E5">
      <w:r w:rsidRPr="000573E5">
        <w:t>                                            }</w:t>
      </w:r>
    </w:p>
    <w:p w14:paraId="3013B935" w14:textId="77777777" w:rsidR="000573E5" w:rsidRPr="000573E5" w:rsidRDefault="000573E5" w:rsidP="000573E5"/>
    <w:p w14:paraId="7FB4E4AA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59B559B9" w14:textId="77777777" w:rsidR="000573E5" w:rsidRPr="000573E5" w:rsidRDefault="000573E5" w:rsidP="000573E5">
      <w:r w:rsidRPr="000573E5">
        <w:lastRenderedPageBreak/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1D3FF3BD" w14:textId="77777777" w:rsidR="000573E5" w:rsidRPr="000573E5" w:rsidRDefault="000573E5" w:rsidP="000573E5">
      <w:r w:rsidRPr="000573E5">
        <w:t>                                        }</w:t>
      </w:r>
    </w:p>
    <w:p w14:paraId="397651DB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Browse_PackageOption</w:t>
      </w:r>
      <w:proofErr w:type="spellEnd"/>
      <w:r w:rsidRPr="000573E5">
        <w:t xml:space="preserve"> == "2")</w:t>
      </w:r>
    </w:p>
    <w:p w14:paraId="0B2F213E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gramStart"/>
      <w:r w:rsidRPr="000573E5">
        <w:t>{ /</w:t>
      </w:r>
      <w:proofErr w:type="gramEnd"/>
      <w:r w:rsidRPr="000573E5">
        <w:t>/ Search Destinations</w:t>
      </w:r>
    </w:p>
    <w:p w14:paraId="2A1B0378" w14:textId="77777777" w:rsidR="000573E5" w:rsidRPr="000573E5" w:rsidRDefault="000573E5" w:rsidP="000573E5">
      <w:r w:rsidRPr="000573E5">
        <w:t xml:space="preserve">                                            k = </w:t>
      </w:r>
      <w:proofErr w:type="gramStart"/>
      <w:r w:rsidRPr="000573E5">
        <w:t>0;</w:t>
      </w:r>
      <w:proofErr w:type="gramEnd"/>
    </w:p>
    <w:p w14:paraId="6960D20E" w14:textId="77777777" w:rsidR="000573E5" w:rsidRPr="000573E5" w:rsidRDefault="000573E5" w:rsidP="000573E5">
      <w:r w:rsidRPr="000573E5">
        <w:t xml:space="preserve">                                            string </w:t>
      </w:r>
      <w:proofErr w:type="spellStart"/>
      <w:r w:rsidRPr="000573E5">
        <w:t>dest_</w:t>
      </w:r>
      <w:proofErr w:type="gramStart"/>
      <w:r w:rsidRPr="000573E5">
        <w:t>name</w:t>
      </w:r>
      <w:proofErr w:type="spellEnd"/>
      <w:r w:rsidRPr="000573E5">
        <w:t>;</w:t>
      </w:r>
      <w:proofErr w:type="gramEnd"/>
    </w:p>
    <w:p w14:paraId="42675D85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the name of the destination: </w:t>
      </w:r>
      <w:proofErr w:type="gramStart"/>
      <w:r w:rsidRPr="000573E5">
        <w:t>";</w:t>
      </w:r>
      <w:proofErr w:type="gramEnd"/>
    </w:p>
    <w:p w14:paraId="127B8984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dest_</w:t>
      </w:r>
      <w:proofErr w:type="gramStart"/>
      <w:r w:rsidRPr="000573E5">
        <w:t>name</w:t>
      </w:r>
      <w:proofErr w:type="spellEnd"/>
      <w:r w:rsidRPr="000573E5">
        <w:t>;</w:t>
      </w:r>
      <w:proofErr w:type="gramEnd"/>
    </w:p>
    <w:p w14:paraId="28574A65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37CDDC6F" w14:textId="77777777" w:rsidR="000573E5" w:rsidRPr="000573E5" w:rsidRDefault="000573E5" w:rsidP="000573E5">
      <w:r w:rsidRPr="000573E5">
        <w:t>                                            {</w:t>
      </w:r>
    </w:p>
    <w:p w14:paraId="6F8E5CB2" w14:textId="77777777" w:rsidR="000573E5" w:rsidRPr="000573E5" w:rsidRDefault="000573E5" w:rsidP="000573E5">
      <w:r w:rsidRPr="000573E5">
        <w:t>                                                if (</w:t>
      </w:r>
      <w:proofErr w:type="spellStart"/>
      <w:r w:rsidRPr="000573E5">
        <w:t>dest_name</w:t>
      </w:r>
      <w:proofErr w:type="spellEnd"/>
      <w:r w:rsidRPr="000573E5">
        <w:t xml:space="preserve"> == Destination[</w:t>
      </w:r>
      <w:proofErr w:type="spellStart"/>
      <w:r w:rsidRPr="000573E5">
        <w:t>i</w:t>
      </w:r>
      <w:proofErr w:type="spellEnd"/>
      <w:r w:rsidRPr="000573E5">
        <w:t>])</w:t>
      </w:r>
    </w:p>
    <w:p w14:paraId="438718B7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30CC0EA8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1F5B0545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Destination[</w:t>
      </w:r>
      <w:proofErr w:type="spellStart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Des_Price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01E5F16D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6D6B8F67" w14:textId="77777777" w:rsidR="000573E5" w:rsidRPr="000573E5" w:rsidRDefault="000573E5" w:rsidP="000573E5">
      <w:r w:rsidRPr="000573E5">
        <w:t>                                            }</w:t>
      </w:r>
    </w:p>
    <w:p w14:paraId="52695416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2DCBAF87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7A199838" w14:textId="77777777" w:rsidR="000573E5" w:rsidRPr="000573E5" w:rsidRDefault="000573E5" w:rsidP="000573E5">
      <w:r w:rsidRPr="000573E5">
        <w:t>                                        }</w:t>
      </w:r>
    </w:p>
    <w:p w14:paraId="42F195CD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Browse_PackageOption</w:t>
      </w:r>
      <w:proofErr w:type="spellEnd"/>
      <w:r w:rsidRPr="000573E5">
        <w:t xml:space="preserve"> == "3")</w:t>
      </w:r>
    </w:p>
    <w:p w14:paraId="490CC43F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gramStart"/>
      <w:r w:rsidRPr="000573E5">
        <w:t>{ /</w:t>
      </w:r>
      <w:proofErr w:type="gramEnd"/>
      <w:r w:rsidRPr="000573E5">
        <w:t>/ Book Trip</w:t>
      </w:r>
    </w:p>
    <w:p w14:paraId="09D17883" w14:textId="77777777" w:rsidR="000573E5" w:rsidRPr="000573E5" w:rsidRDefault="000573E5" w:rsidP="000573E5">
      <w:r w:rsidRPr="000573E5">
        <w:t xml:space="preserve">                                            k = </w:t>
      </w:r>
      <w:proofErr w:type="gramStart"/>
      <w:r w:rsidRPr="000573E5">
        <w:t>0;</w:t>
      </w:r>
      <w:proofErr w:type="gramEnd"/>
    </w:p>
    <w:p w14:paraId="4408E1FA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23D209FD" w14:textId="77777777" w:rsidR="000573E5" w:rsidRPr="000573E5" w:rsidRDefault="000573E5" w:rsidP="000573E5">
      <w:r w:rsidRPr="000573E5">
        <w:t>                                            {</w:t>
      </w:r>
    </w:p>
    <w:p w14:paraId="4BD60467" w14:textId="77777777" w:rsidR="000573E5" w:rsidRPr="000573E5" w:rsidRDefault="000573E5" w:rsidP="000573E5">
      <w:r w:rsidRPr="000573E5">
        <w:t>                                                if (Destination[</w:t>
      </w:r>
      <w:proofErr w:type="spellStart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6C73C6EC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30A32DF7" w14:textId="77777777" w:rsidR="000573E5" w:rsidRPr="000573E5" w:rsidRDefault="000573E5" w:rsidP="000573E5">
      <w:r w:rsidRPr="000573E5">
        <w:lastRenderedPageBreak/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7F273BA9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Destination[</w:t>
      </w:r>
      <w:proofErr w:type="spellStart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Des_Price</w:t>
      </w:r>
      <w:proofErr w:type="spellEnd"/>
      <w:r w:rsidRPr="000573E5">
        <w:t>[</w:t>
      </w:r>
      <w:proofErr w:type="spellStart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1F28C7EB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7A8A5038" w14:textId="77777777" w:rsidR="000573E5" w:rsidRPr="000573E5" w:rsidRDefault="000573E5" w:rsidP="000573E5">
      <w:r w:rsidRPr="000573E5">
        <w:t>                                            }</w:t>
      </w:r>
    </w:p>
    <w:p w14:paraId="273469FC" w14:textId="77777777" w:rsidR="000573E5" w:rsidRPr="000573E5" w:rsidRDefault="000573E5" w:rsidP="000573E5">
      <w:r w:rsidRPr="000573E5">
        <w:t xml:space="preserve">                                            int </w:t>
      </w:r>
      <w:proofErr w:type="spellStart"/>
      <w:r w:rsidRPr="000573E5">
        <w:t>empty_slot</w:t>
      </w:r>
      <w:proofErr w:type="spellEnd"/>
      <w:r w:rsidRPr="000573E5">
        <w:t xml:space="preserve"> = </w:t>
      </w:r>
      <w:proofErr w:type="gramStart"/>
      <w:r w:rsidRPr="000573E5">
        <w:t>-1;</w:t>
      </w:r>
      <w:proofErr w:type="gramEnd"/>
    </w:p>
    <w:p w14:paraId="20D2A2EB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4BC0D7F4" w14:textId="77777777" w:rsidR="000573E5" w:rsidRPr="000573E5" w:rsidRDefault="000573E5" w:rsidP="000573E5">
      <w:r w:rsidRPr="000573E5">
        <w:t>                                            {</w:t>
      </w:r>
    </w:p>
    <w:p w14:paraId="40298987" w14:textId="77777777" w:rsidR="000573E5" w:rsidRPr="000573E5" w:rsidRDefault="000573E5" w:rsidP="000573E5">
      <w:r w:rsidRPr="000573E5">
        <w:t>                                                if (Booking[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>] == "")</w:t>
      </w:r>
    </w:p>
    <w:p w14:paraId="148DCA60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1E997F8C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empty_slot</w:t>
      </w:r>
      <w:proofErr w:type="spellEnd"/>
      <w:r w:rsidRPr="000573E5">
        <w:t xml:space="preserve"> = </w:t>
      </w:r>
      <w:proofErr w:type="spellStart"/>
      <w:proofErr w:type="gramStart"/>
      <w:r w:rsidRPr="000573E5">
        <w:t>i</w:t>
      </w:r>
      <w:proofErr w:type="spellEnd"/>
      <w:r w:rsidRPr="000573E5">
        <w:t>;</w:t>
      </w:r>
      <w:proofErr w:type="gramEnd"/>
    </w:p>
    <w:p w14:paraId="01BED9F5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gramStart"/>
      <w:r w:rsidRPr="000573E5">
        <w:t>break;</w:t>
      </w:r>
      <w:proofErr w:type="gramEnd"/>
    </w:p>
    <w:p w14:paraId="11BC330B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7BFEF8D3" w14:textId="77777777" w:rsidR="000573E5" w:rsidRPr="000573E5" w:rsidRDefault="000573E5" w:rsidP="000573E5">
      <w:r w:rsidRPr="000573E5">
        <w:t>                                            }</w:t>
      </w:r>
    </w:p>
    <w:p w14:paraId="7F9CA099" w14:textId="77777777" w:rsidR="000573E5" w:rsidRPr="000573E5" w:rsidRDefault="000573E5" w:rsidP="000573E5">
      <w:r w:rsidRPr="000573E5">
        <w:t xml:space="preserve">                                            int </w:t>
      </w:r>
      <w:proofErr w:type="spellStart"/>
      <w:r w:rsidRPr="000573E5">
        <w:t>select_</w:t>
      </w:r>
      <w:proofErr w:type="gramStart"/>
      <w:r w:rsidRPr="000573E5">
        <w:t>pack</w:t>
      </w:r>
      <w:proofErr w:type="spellEnd"/>
      <w:r w:rsidRPr="000573E5">
        <w:t>;</w:t>
      </w:r>
      <w:proofErr w:type="gramEnd"/>
    </w:p>
    <w:p w14:paraId="36CA07CA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the package number: </w:t>
      </w:r>
      <w:proofErr w:type="gramStart"/>
      <w:r w:rsidRPr="000573E5">
        <w:t>";</w:t>
      </w:r>
      <w:proofErr w:type="gramEnd"/>
    </w:p>
    <w:p w14:paraId="7F99B41C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select_</w:t>
      </w:r>
      <w:proofErr w:type="gramStart"/>
      <w:r w:rsidRPr="000573E5">
        <w:t>pack</w:t>
      </w:r>
      <w:proofErr w:type="spellEnd"/>
      <w:r w:rsidRPr="000573E5">
        <w:t>;</w:t>
      </w:r>
      <w:proofErr w:type="gramEnd"/>
    </w:p>
    <w:p w14:paraId="469F8D4F" w14:textId="77777777" w:rsidR="000573E5" w:rsidRPr="000573E5" w:rsidRDefault="000573E5" w:rsidP="000573E5">
      <w:r w:rsidRPr="000573E5">
        <w:t>                                           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empty_slot</w:t>
      </w:r>
      <w:proofErr w:type="spellEnd"/>
      <w:r w:rsidRPr="000573E5">
        <w:t xml:space="preserve">] = </w:t>
      </w:r>
      <w:proofErr w:type="gramStart"/>
      <w:r w:rsidRPr="000573E5">
        <w:t>Destination[</w:t>
      </w:r>
      <w:proofErr w:type="spellStart"/>
      <w:proofErr w:type="gramEnd"/>
      <w:r w:rsidRPr="000573E5">
        <w:t>select_pack</w:t>
      </w:r>
      <w:proofErr w:type="spellEnd"/>
      <w:r w:rsidRPr="000573E5">
        <w:t xml:space="preserve"> - 1</w:t>
      </w:r>
      <w:proofErr w:type="gramStart"/>
      <w:r w:rsidRPr="000573E5">
        <w:t>];</w:t>
      </w:r>
      <w:proofErr w:type="gramEnd"/>
    </w:p>
    <w:p w14:paraId="71FCE258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Booki_Price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empty_slot</w:t>
      </w:r>
      <w:proofErr w:type="spellEnd"/>
      <w:r w:rsidRPr="000573E5">
        <w:t xml:space="preserve">] = </w:t>
      </w:r>
      <w:proofErr w:type="spellStart"/>
      <w:r w:rsidRPr="000573E5">
        <w:t>Des_</w:t>
      </w:r>
      <w:proofErr w:type="gramStart"/>
      <w:r w:rsidRPr="000573E5">
        <w:t>Price</w:t>
      </w:r>
      <w:proofErr w:type="spellEnd"/>
      <w:r w:rsidRPr="000573E5">
        <w:t>[</w:t>
      </w:r>
      <w:proofErr w:type="spellStart"/>
      <w:proofErr w:type="gramEnd"/>
      <w:r w:rsidRPr="000573E5">
        <w:t>select_pack</w:t>
      </w:r>
      <w:proofErr w:type="spellEnd"/>
      <w:r w:rsidRPr="000573E5">
        <w:t xml:space="preserve"> - 1</w:t>
      </w:r>
      <w:proofErr w:type="gramStart"/>
      <w:r w:rsidRPr="000573E5">
        <w:t>];</w:t>
      </w:r>
      <w:proofErr w:type="gramEnd"/>
    </w:p>
    <w:p w14:paraId="0D843139" w14:textId="77777777" w:rsidR="000573E5" w:rsidRPr="000573E5" w:rsidRDefault="000573E5" w:rsidP="000573E5"/>
    <w:p w14:paraId="236116E0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5EB74792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38418EB8" w14:textId="77777777" w:rsidR="000573E5" w:rsidRPr="000573E5" w:rsidRDefault="000573E5" w:rsidP="000573E5">
      <w:r w:rsidRPr="000573E5">
        <w:t>                                        }</w:t>
      </w:r>
    </w:p>
    <w:p w14:paraId="460D0B26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Browse_PackageOption</w:t>
      </w:r>
      <w:proofErr w:type="spellEnd"/>
      <w:r w:rsidRPr="000573E5">
        <w:t xml:space="preserve"> == "4")</w:t>
      </w:r>
    </w:p>
    <w:p w14:paraId="7D7196A1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gramStart"/>
      <w:r w:rsidRPr="000573E5">
        <w:t>{ /</w:t>
      </w:r>
      <w:proofErr w:type="gramEnd"/>
      <w:r w:rsidRPr="000573E5">
        <w:t>/ View My Bookings</w:t>
      </w:r>
    </w:p>
    <w:p w14:paraId="09AC98ED" w14:textId="77777777" w:rsidR="000573E5" w:rsidRPr="000573E5" w:rsidRDefault="000573E5" w:rsidP="000573E5">
      <w:r w:rsidRPr="000573E5">
        <w:t xml:space="preserve">                                            k = </w:t>
      </w:r>
      <w:proofErr w:type="gramStart"/>
      <w:r w:rsidRPr="000573E5">
        <w:t>0;</w:t>
      </w:r>
      <w:proofErr w:type="gramEnd"/>
    </w:p>
    <w:p w14:paraId="3D736815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0F6CB903" w14:textId="77777777" w:rsidR="000573E5" w:rsidRPr="000573E5" w:rsidRDefault="000573E5" w:rsidP="000573E5">
      <w:r w:rsidRPr="000573E5">
        <w:lastRenderedPageBreak/>
        <w:t>                                            {</w:t>
      </w:r>
    </w:p>
    <w:p w14:paraId="59025139" w14:textId="77777777" w:rsidR="000573E5" w:rsidRPr="000573E5" w:rsidRDefault="000573E5" w:rsidP="000573E5">
      <w:r w:rsidRPr="000573E5">
        <w:t>                                                if (Booking[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48F2ED32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2A8269D0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68221173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Booki_Price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7E044E27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06372528" w14:textId="77777777" w:rsidR="000573E5" w:rsidRPr="000573E5" w:rsidRDefault="000573E5" w:rsidP="000573E5">
      <w:r w:rsidRPr="000573E5">
        <w:t>                                            }</w:t>
      </w:r>
    </w:p>
    <w:p w14:paraId="0C993418" w14:textId="77777777" w:rsidR="000573E5" w:rsidRPr="000573E5" w:rsidRDefault="000573E5" w:rsidP="000573E5"/>
    <w:p w14:paraId="6C7037E9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281DD284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1B21E8F3" w14:textId="77777777" w:rsidR="000573E5" w:rsidRPr="000573E5" w:rsidRDefault="000573E5" w:rsidP="000573E5">
      <w:r w:rsidRPr="000573E5">
        <w:t>                                        }</w:t>
      </w:r>
    </w:p>
    <w:p w14:paraId="7EF26154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Browse_PackageOption</w:t>
      </w:r>
      <w:proofErr w:type="spellEnd"/>
      <w:r w:rsidRPr="000573E5">
        <w:t xml:space="preserve"> == "5")</w:t>
      </w:r>
    </w:p>
    <w:p w14:paraId="338CD66B" w14:textId="77777777" w:rsidR="000573E5" w:rsidRPr="000573E5" w:rsidRDefault="000573E5" w:rsidP="000573E5">
      <w:r w:rsidRPr="000573E5">
        <w:t xml:space="preserve">                                        </w:t>
      </w:r>
      <w:proofErr w:type="gramStart"/>
      <w:r w:rsidRPr="000573E5">
        <w:t>{ /</w:t>
      </w:r>
      <w:proofErr w:type="gramEnd"/>
      <w:r w:rsidRPr="000573E5">
        <w:t>/ Cancel My Bookings</w:t>
      </w:r>
    </w:p>
    <w:p w14:paraId="3D0A86EF" w14:textId="77777777" w:rsidR="000573E5" w:rsidRPr="000573E5" w:rsidRDefault="000573E5" w:rsidP="000573E5">
      <w:r w:rsidRPr="000573E5">
        <w:t xml:space="preserve">                                            k = </w:t>
      </w:r>
      <w:proofErr w:type="gramStart"/>
      <w:r w:rsidRPr="000573E5">
        <w:t>0;</w:t>
      </w:r>
      <w:proofErr w:type="gramEnd"/>
    </w:p>
    <w:p w14:paraId="57E76447" w14:textId="77777777" w:rsidR="000573E5" w:rsidRPr="000573E5" w:rsidRDefault="000573E5" w:rsidP="000573E5">
      <w:r w:rsidRPr="000573E5">
        <w:t xml:space="preserve">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62FECF62" w14:textId="77777777" w:rsidR="000573E5" w:rsidRPr="000573E5" w:rsidRDefault="000573E5" w:rsidP="000573E5">
      <w:r w:rsidRPr="000573E5">
        <w:t>                                            {</w:t>
      </w:r>
    </w:p>
    <w:p w14:paraId="6466C967" w14:textId="77777777" w:rsidR="000573E5" w:rsidRPr="000573E5" w:rsidRDefault="000573E5" w:rsidP="000573E5">
      <w:r w:rsidRPr="000573E5">
        <w:t>                                                if (Booking[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 !</w:t>
      </w:r>
      <w:proofErr w:type="gramEnd"/>
      <w:r w:rsidRPr="000573E5">
        <w:t>= "")</w:t>
      </w:r>
    </w:p>
    <w:p w14:paraId="56495659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56827DAE" w14:textId="77777777" w:rsidR="000573E5" w:rsidRPr="000573E5" w:rsidRDefault="000573E5" w:rsidP="000573E5">
      <w:r w:rsidRPr="000573E5">
        <w:t>                                                    k+</w:t>
      </w:r>
      <w:proofErr w:type="gramStart"/>
      <w:r w:rsidRPr="000573E5">
        <w:t>+;</w:t>
      </w:r>
      <w:proofErr w:type="gramEnd"/>
    </w:p>
    <w:p w14:paraId="671C64E2" w14:textId="77777777" w:rsidR="000573E5" w:rsidRPr="000573E5" w:rsidRDefault="000573E5" w:rsidP="000573E5">
      <w:r w:rsidRPr="000573E5">
        <w:t xml:space="preserve">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k &lt;&lt; ". " &lt;&lt;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"   " &lt;&lt; </w:t>
      </w:r>
      <w:proofErr w:type="spellStart"/>
      <w:r w:rsidRPr="000573E5">
        <w:t>Booki_Price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&lt;&lt; </w:t>
      </w:r>
      <w:proofErr w:type="spellStart"/>
      <w:proofErr w:type="gramStart"/>
      <w:r w:rsidRPr="000573E5">
        <w:t>endl</w:t>
      </w:r>
      <w:proofErr w:type="spellEnd"/>
      <w:r w:rsidRPr="000573E5">
        <w:t>;</w:t>
      </w:r>
      <w:proofErr w:type="gramEnd"/>
    </w:p>
    <w:p w14:paraId="475728CA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75C49C6E" w14:textId="77777777" w:rsidR="000573E5" w:rsidRPr="000573E5" w:rsidRDefault="000573E5" w:rsidP="000573E5">
      <w:r w:rsidRPr="000573E5">
        <w:t>                                            }</w:t>
      </w:r>
    </w:p>
    <w:p w14:paraId="12B21A01" w14:textId="77777777" w:rsidR="000573E5" w:rsidRPr="000573E5" w:rsidRDefault="000573E5" w:rsidP="000573E5">
      <w:r w:rsidRPr="000573E5">
        <w:t xml:space="preserve">                                            string </w:t>
      </w:r>
      <w:proofErr w:type="spellStart"/>
      <w:r w:rsidRPr="000573E5">
        <w:t>del_</w:t>
      </w:r>
      <w:proofErr w:type="gramStart"/>
      <w:r w:rsidRPr="000573E5">
        <w:t>pack</w:t>
      </w:r>
      <w:proofErr w:type="spellEnd"/>
      <w:r w:rsidRPr="000573E5">
        <w:t>;</w:t>
      </w:r>
      <w:proofErr w:type="gramEnd"/>
    </w:p>
    <w:p w14:paraId="559C5D85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"Enter the name of the Booking to delete or to exit enter -1: </w:t>
      </w:r>
      <w:proofErr w:type="gramStart"/>
      <w:r w:rsidRPr="000573E5">
        <w:t>";</w:t>
      </w:r>
      <w:proofErr w:type="gramEnd"/>
    </w:p>
    <w:p w14:paraId="6ABCAA41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r w:rsidRPr="000573E5">
        <w:t>cin</w:t>
      </w:r>
      <w:proofErr w:type="spellEnd"/>
      <w:r w:rsidRPr="000573E5">
        <w:t xml:space="preserve"> &gt;&gt; </w:t>
      </w:r>
      <w:proofErr w:type="spellStart"/>
      <w:r w:rsidRPr="000573E5">
        <w:t>del_</w:t>
      </w:r>
      <w:proofErr w:type="gramStart"/>
      <w:r w:rsidRPr="000573E5">
        <w:t>pack</w:t>
      </w:r>
      <w:proofErr w:type="spellEnd"/>
      <w:r w:rsidRPr="000573E5">
        <w:t>;</w:t>
      </w:r>
      <w:proofErr w:type="gramEnd"/>
    </w:p>
    <w:p w14:paraId="62DC71E1" w14:textId="77777777" w:rsidR="000573E5" w:rsidRPr="000573E5" w:rsidRDefault="000573E5" w:rsidP="000573E5">
      <w:r w:rsidRPr="000573E5">
        <w:lastRenderedPageBreak/>
        <w:t>                                            if (</w:t>
      </w:r>
      <w:proofErr w:type="spellStart"/>
      <w:r w:rsidRPr="000573E5">
        <w:t>del_</w:t>
      </w:r>
      <w:proofErr w:type="gramStart"/>
      <w:r w:rsidRPr="000573E5">
        <w:t>pack</w:t>
      </w:r>
      <w:proofErr w:type="spellEnd"/>
      <w:r w:rsidRPr="000573E5">
        <w:t xml:space="preserve"> !</w:t>
      </w:r>
      <w:proofErr w:type="gramEnd"/>
      <w:r w:rsidRPr="000573E5">
        <w:t>= "-1")</w:t>
      </w:r>
    </w:p>
    <w:p w14:paraId="3E099EA7" w14:textId="77777777" w:rsidR="000573E5" w:rsidRPr="000573E5" w:rsidRDefault="000573E5" w:rsidP="000573E5">
      <w:r w:rsidRPr="000573E5">
        <w:t>                                            {</w:t>
      </w:r>
    </w:p>
    <w:p w14:paraId="12184550" w14:textId="77777777" w:rsidR="000573E5" w:rsidRPr="000573E5" w:rsidRDefault="000573E5" w:rsidP="000573E5">
      <w:r w:rsidRPr="000573E5">
        <w:t xml:space="preserve">                                                int </w:t>
      </w:r>
      <w:proofErr w:type="spellStart"/>
      <w:r w:rsidRPr="000573E5">
        <w:t>empty_slot</w:t>
      </w:r>
      <w:proofErr w:type="spellEnd"/>
      <w:r w:rsidRPr="000573E5">
        <w:t xml:space="preserve"> = </w:t>
      </w:r>
      <w:proofErr w:type="gramStart"/>
      <w:r w:rsidRPr="000573E5">
        <w:t>0;</w:t>
      </w:r>
      <w:proofErr w:type="gramEnd"/>
    </w:p>
    <w:p w14:paraId="4827BCF8" w14:textId="77777777" w:rsidR="000573E5" w:rsidRPr="000573E5" w:rsidRDefault="000573E5" w:rsidP="000573E5">
      <w:r w:rsidRPr="000573E5">
        <w:t xml:space="preserve">    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378944B2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281D28E6" w14:textId="77777777" w:rsidR="000573E5" w:rsidRPr="000573E5" w:rsidRDefault="000573E5" w:rsidP="000573E5">
      <w:r w:rsidRPr="000573E5">
        <w:t>                                                    if (Deleted[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>] == "")</w:t>
      </w:r>
    </w:p>
    <w:p w14:paraId="01B6B6EE" w14:textId="77777777" w:rsidR="000573E5" w:rsidRPr="000573E5" w:rsidRDefault="000573E5" w:rsidP="000573E5">
      <w:r w:rsidRPr="000573E5">
        <w:t>                                                    {</w:t>
      </w:r>
    </w:p>
    <w:p w14:paraId="599484DA" w14:textId="77777777" w:rsidR="000573E5" w:rsidRPr="000573E5" w:rsidRDefault="000573E5" w:rsidP="000573E5">
      <w:r w:rsidRPr="000573E5">
        <w:t xml:space="preserve">                                                        </w:t>
      </w:r>
      <w:proofErr w:type="spellStart"/>
      <w:r w:rsidRPr="000573E5">
        <w:t>empty_slot</w:t>
      </w:r>
      <w:proofErr w:type="spellEnd"/>
      <w:r w:rsidRPr="000573E5">
        <w:t xml:space="preserve"> = </w:t>
      </w:r>
      <w:proofErr w:type="spellStart"/>
      <w:proofErr w:type="gramStart"/>
      <w:r w:rsidRPr="000573E5">
        <w:t>i</w:t>
      </w:r>
      <w:proofErr w:type="spellEnd"/>
      <w:r w:rsidRPr="000573E5">
        <w:t>;</w:t>
      </w:r>
      <w:proofErr w:type="gramEnd"/>
    </w:p>
    <w:p w14:paraId="31B98879" w14:textId="77777777" w:rsidR="000573E5" w:rsidRPr="000573E5" w:rsidRDefault="000573E5" w:rsidP="000573E5">
      <w:r w:rsidRPr="000573E5">
        <w:t xml:space="preserve">                                                        </w:t>
      </w:r>
      <w:proofErr w:type="gramStart"/>
      <w:r w:rsidRPr="000573E5">
        <w:t>break;</w:t>
      </w:r>
      <w:proofErr w:type="gramEnd"/>
    </w:p>
    <w:p w14:paraId="35B55C4E" w14:textId="77777777" w:rsidR="000573E5" w:rsidRPr="000573E5" w:rsidRDefault="000573E5" w:rsidP="000573E5">
      <w:r w:rsidRPr="000573E5">
        <w:t>                                                    }</w:t>
      </w:r>
    </w:p>
    <w:p w14:paraId="09A2E7B8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49A026FB" w14:textId="77777777" w:rsidR="000573E5" w:rsidRPr="000573E5" w:rsidRDefault="000573E5" w:rsidP="000573E5">
      <w:r w:rsidRPr="000573E5">
        <w:t xml:space="preserve">                                                for (int </w:t>
      </w:r>
      <w:proofErr w:type="spellStart"/>
      <w:r w:rsidRPr="000573E5">
        <w:t>i</w:t>
      </w:r>
      <w:proofErr w:type="spellEnd"/>
      <w:r w:rsidRPr="000573E5">
        <w:t xml:space="preserve"> = 0; </w:t>
      </w:r>
      <w:proofErr w:type="spellStart"/>
      <w:r w:rsidRPr="000573E5">
        <w:t>i</w:t>
      </w:r>
      <w:proofErr w:type="spellEnd"/>
      <w:r w:rsidRPr="000573E5">
        <w:t xml:space="preserve"> &lt; total; </w:t>
      </w:r>
      <w:proofErr w:type="spellStart"/>
      <w:r w:rsidRPr="000573E5">
        <w:t>i</w:t>
      </w:r>
      <w:proofErr w:type="spellEnd"/>
      <w:r w:rsidRPr="000573E5">
        <w:t>++)</w:t>
      </w:r>
    </w:p>
    <w:p w14:paraId="20043A4F" w14:textId="77777777" w:rsidR="000573E5" w:rsidRPr="000573E5" w:rsidRDefault="000573E5" w:rsidP="000573E5">
      <w:r w:rsidRPr="000573E5">
        <w:t>                                                {</w:t>
      </w:r>
    </w:p>
    <w:p w14:paraId="5D3DBB58" w14:textId="77777777" w:rsidR="000573E5" w:rsidRPr="000573E5" w:rsidRDefault="000573E5" w:rsidP="000573E5">
      <w:r w:rsidRPr="000573E5">
        <w:t>                                                    if (</w:t>
      </w:r>
      <w:proofErr w:type="spellStart"/>
      <w:r w:rsidRPr="000573E5">
        <w:t>del_pack</w:t>
      </w:r>
      <w:proofErr w:type="spellEnd"/>
      <w:r w:rsidRPr="000573E5">
        <w:t xml:space="preserve"> ==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>])</w:t>
      </w:r>
    </w:p>
    <w:p w14:paraId="24490639" w14:textId="77777777" w:rsidR="000573E5" w:rsidRPr="000573E5" w:rsidRDefault="000573E5" w:rsidP="000573E5">
      <w:r w:rsidRPr="000573E5">
        <w:t>                                                    {</w:t>
      </w:r>
    </w:p>
    <w:p w14:paraId="208077B9" w14:textId="77777777" w:rsidR="000573E5" w:rsidRPr="000573E5" w:rsidRDefault="000573E5" w:rsidP="000573E5">
      <w:r w:rsidRPr="000573E5">
        <w:t xml:space="preserve">    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"Booking for " &lt;&lt;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];</w:t>
      </w:r>
      <w:proofErr w:type="gramEnd"/>
    </w:p>
    <w:p w14:paraId="7B7DC4D4" w14:textId="77777777" w:rsidR="000573E5" w:rsidRPr="000573E5" w:rsidRDefault="000573E5" w:rsidP="000573E5">
      <w:r w:rsidRPr="000573E5">
        <w:t>                                                        Deleted[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empty_slot</w:t>
      </w:r>
      <w:proofErr w:type="spellEnd"/>
      <w:r w:rsidRPr="000573E5">
        <w:t>] =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];</w:t>
      </w:r>
      <w:proofErr w:type="gramEnd"/>
    </w:p>
    <w:p w14:paraId="22F4E3F1" w14:textId="77777777" w:rsidR="000573E5" w:rsidRPr="000573E5" w:rsidRDefault="000573E5" w:rsidP="000573E5">
      <w:r w:rsidRPr="000573E5">
        <w:t>                                                        Booking[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>] = "</w:t>
      </w:r>
      <w:proofErr w:type="gramStart"/>
      <w:r w:rsidRPr="000573E5">
        <w:t>";</w:t>
      </w:r>
      <w:proofErr w:type="gramEnd"/>
    </w:p>
    <w:p w14:paraId="27D94FD2" w14:textId="77777777" w:rsidR="000573E5" w:rsidRPr="000573E5" w:rsidRDefault="000573E5" w:rsidP="000573E5">
      <w:r w:rsidRPr="000573E5">
        <w:t xml:space="preserve">                                                        </w:t>
      </w:r>
      <w:proofErr w:type="spellStart"/>
      <w:r w:rsidRPr="000573E5">
        <w:t>Del_Price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empty_slot</w:t>
      </w:r>
      <w:proofErr w:type="spellEnd"/>
      <w:r w:rsidRPr="000573E5">
        <w:t xml:space="preserve">] = </w:t>
      </w:r>
      <w:proofErr w:type="spellStart"/>
      <w:r w:rsidRPr="000573E5">
        <w:t>Booki_Price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proofErr w:type="gramStart"/>
      <w:r w:rsidRPr="000573E5">
        <w:t>];</w:t>
      </w:r>
      <w:proofErr w:type="gramEnd"/>
    </w:p>
    <w:p w14:paraId="56D7F8C4" w14:textId="77777777" w:rsidR="000573E5" w:rsidRPr="000573E5" w:rsidRDefault="000573E5" w:rsidP="000573E5">
      <w:r w:rsidRPr="000573E5">
        <w:t xml:space="preserve">                                                        </w:t>
      </w:r>
      <w:proofErr w:type="spellStart"/>
      <w:r w:rsidRPr="000573E5">
        <w:t>Booki_Price</w:t>
      </w:r>
      <w:proofErr w:type="spellEnd"/>
      <w:r w:rsidRPr="000573E5">
        <w:t>[</w:t>
      </w:r>
      <w:proofErr w:type="spellStart"/>
      <w:r w:rsidRPr="000573E5">
        <w:t>current_</w:t>
      </w:r>
      <w:proofErr w:type="gramStart"/>
      <w:r w:rsidRPr="000573E5">
        <w:t>user</w:t>
      </w:r>
      <w:proofErr w:type="spellEnd"/>
      <w:r w:rsidRPr="000573E5">
        <w:t>][</w:t>
      </w:r>
      <w:proofErr w:type="spellStart"/>
      <w:proofErr w:type="gramEnd"/>
      <w:r w:rsidRPr="000573E5">
        <w:t>i</w:t>
      </w:r>
      <w:proofErr w:type="spellEnd"/>
      <w:r w:rsidRPr="000573E5">
        <w:t xml:space="preserve">] = </w:t>
      </w:r>
      <w:proofErr w:type="gramStart"/>
      <w:r w:rsidRPr="000573E5">
        <w:t>0;</w:t>
      </w:r>
      <w:proofErr w:type="gramEnd"/>
    </w:p>
    <w:p w14:paraId="366F4A00" w14:textId="77777777" w:rsidR="000573E5" w:rsidRPr="000573E5" w:rsidRDefault="000573E5" w:rsidP="000573E5">
      <w:r w:rsidRPr="000573E5">
        <w:t xml:space="preserve">            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 Cancelled Successfully! </w:t>
      </w:r>
      <w:proofErr w:type="gramStart"/>
      <w:r w:rsidRPr="000573E5">
        <w:t>";</w:t>
      </w:r>
      <w:proofErr w:type="gramEnd"/>
    </w:p>
    <w:p w14:paraId="6676B0D3" w14:textId="77777777" w:rsidR="000573E5" w:rsidRPr="000573E5" w:rsidRDefault="000573E5" w:rsidP="000573E5">
      <w:r w:rsidRPr="000573E5">
        <w:t>                                                    }</w:t>
      </w:r>
    </w:p>
    <w:p w14:paraId="726A6BC9" w14:textId="77777777" w:rsidR="000573E5" w:rsidRPr="000573E5" w:rsidRDefault="000573E5" w:rsidP="000573E5">
      <w:r w:rsidRPr="000573E5">
        <w:t>                                                }</w:t>
      </w:r>
    </w:p>
    <w:p w14:paraId="77B5F5C0" w14:textId="77777777" w:rsidR="000573E5" w:rsidRPr="000573E5" w:rsidRDefault="000573E5" w:rsidP="000573E5">
      <w:r w:rsidRPr="000573E5">
        <w:t>                                            }</w:t>
      </w:r>
    </w:p>
    <w:p w14:paraId="1AA1D125" w14:textId="77777777" w:rsidR="000573E5" w:rsidRPr="000573E5" w:rsidRDefault="000573E5" w:rsidP="000573E5"/>
    <w:p w14:paraId="4CE13ECC" w14:textId="77777777" w:rsidR="000573E5" w:rsidRPr="000573E5" w:rsidRDefault="000573E5" w:rsidP="000573E5">
      <w:r w:rsidRPr="000573E5">
        <w:lastRenderedPageBreak/>
        <w:t xml:space="preserve">        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"\</w:t>
      </w:r>
      <w:proofErr w:type="spellStart"/>
      <w:r w:rsidRPr="000573E5">
        <w:t>nPress</w:t>
      </w:r>
      <w:proofErr w:type="spellEnd"/>
      <w:r w:rsidRPr="000573E5">
        <w:t xml:space="preserve"> any key to return to previous menu!</w:t>
      </w:r>
      <w:proofErr w:type="gramStart"/>
      <w:r w:rsidRPr="000573E5">
        <w:t>";</w:t>
      </w:r>
      <w:proofErr w:type="gramEnd"/>
    </w:p>
    <w:p w14:paraId="78330773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58B1C3D5" w14:textId="77777777" w:rsidR="000573E5" w:rsidRPr="000573E5" w:rsidRDefault="000573E5" w:rsidP="000573E5">
      <w:r w:rsidRPr="000573E5">
        <w:t>                                        }</w:t>
      </w:r>
    </w:p>
    <w:p w14:paraId="36B2A25D" w14:textId="77777777" w:rsidR="000573E5" w:rsidRPr="000573E5" w:rsidRDefault="000573E5" w:rsidP="000573E5">
      <w:r w:rsidRPr="000573E5">
        <w:t>                                        else if (</w:t>
      </w:r>
      <w:proofErr w:type="spellStart"/>
      <w:r w:rsidRPr="000573E5">
        <w:t>Browse_PackageOption</w:t>
      </w:r>
      <w:proofErr w:type="spellEnd"/>
      <w:r w:rsidRPr="000573E5">
        <w:t xml:space="preserve"> == "6")</w:t>
      </w:r>
    </w:p>
    <w:p w14:paraId="7E0B9768" w14:textId="77777777" w:rsidR="000573E5" w:rsidRPr="000573E5" w:rsidRDefault="000573E5" w:rsidP="000573E5">
      <w:r w:rsidRPr="000573E5">
        <w:t>                                        {</w:t>
      </w:r>
    </w:p>
    <w:p w14:paraId="1DBC77E1" w14:textId="77777777" w:rsidR="000573E5" w:rsidRPr="000573E5" w:rsidRDefault="000573E5" w:rsidP="000573E5">
      <w:r w:rsidRPr="000573E5">
        <w:t xml:space="preserve">                                            </w:t>
      </w:r>
      <w:proofErr w:type="gramStart"/>
      <w:r w:rsidRPr="000573E5">
        <w:t>break;</w:t>
      </w:r>
      <w:proofErr w:type="gramEnd"/>
    </w:p>
    <w:p w14:paraId="624FB965" w14:textId="77777777" w:rsidR="000573E5" w:rsidRPr="000573E5" w:rsidRDefault="000573E5" w:rsidP="000573E5">
      <w:r w:rsidRPr="000573E5">
        <w:t>                                        }</w:t>
      </w:r>
    </w:p>
    <w:p w14:paraId="27883C8C" w14:textId="77777777" w:rsidR="000573E5" w:rsidRPr="000573E5" w:rsidRDefault="000573E5" w:rsidP="000573E5">
      <w:r w:rsidRPr="000573E5">
        <w:t>                                    }</w:t>
      </w:r>
    </w:p>
    <w:p w14:paraId="30878D12" w14:textId="77777777" w:rsidR="000573E5" w:rsidRPr="000573E5" w:rsidRDefault="000573E5" w:rsidP="000573E5">
      <w:r w:rsidRPr="000573E5">
        <w:t>                                }</w:t>
      </w:r>
    </w:p>
    <w:p w14:paraId="5B3BA695" w14:textId="77777777" w:rsidR="000573E5" w:rsidRPr="000573E5" w:rsidRDefault="000573E5" w:rsidP="000573E5">
      <w:r w:rsidRPr="000573E5">
        <w:t>                                else if (</w:t>
      </w:r>
      <w:proofErr w:type="spellStart"/>
      <w:r w:rsidRPr="000573E5">
        <w:t>UserOption</w:t>
      </w:r>
      <w:proofErr w:type="spellEnd"/>
      <w:r w:rsidRPr="000573E5">
        <w:t xml:space="preserve"> == "3") // logout user</w:t>
      </w:r>
    </w:p>
    <w:p w14:paraId="1A728111" w14:textId="77777777" w:rsidR="000573E5" w:rsidRPr="000573E5" w:rsidRDefault="000573E5" w:rsidP="000573E5">
      <w:r w:rsidRPr="000573E5">
        <w:t>                                {</w:t>
      </w:r>
    </w:p>
    <w:p w14:paraId="35CE21F9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"Logout </w:t>
      </w:r>
      <w:proofErr w:type="gramStart"/>
      <w:r w:rsidRPr="000573E5">
        <w:t>Success!\</w:t>
      </w:r>
      <w:proofErr w:type="gramEnd"/>
      <w:r w:rsidRPr="000573E5">
        <w:t>n</w:t>
      </w:r>
      <w:proofErr w:type="gramStart"/>
      <w:r w:rsidRPr="000573E5">
        <w:t>";</w:t>
      </w:r>
      <w:proofErr w:type="gramEnd"/>
    </w:p>
    <w:p w14:paraId="3FFA1B28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r w:rsidRPr="000573E5">
        <w:t>cout</w:t>
      </w:r>
      <w:proofErr w:type="spellEnd"/>
      <w:r w:rsidRPr="000573E5">
        <w:t xml:space="preserve"> &lt;&lt; "Press any key to return to main menu...\n</w:t>
      </w:r>
      <w:proofErr w:type="gramStart"/>
      <w:r w:rsidRPr="000573E5">
        <w:t>";</w:t>
      </w:r>
      <w:proofErr w:type="gramEnd"/>
    </w:p>
    <w:p w14:paraId="78F0B53B" w14:textId="77777777" w:rsidR="000573E5" w:rsidRPr="000573E5" w:rsidRDefault="000573E5" w:rsidP="000573E5">
      <w:r w:rsidRPr="000573E5">
        <w:t xml:space="preserve">                                    </w:t>
      </w:r>
      <w:proofErr w:type="spellStart"/>
      <w:proofErr w:type="gramStart"/>
      <w:r w:rsidRPr="000573E5">
        <w:t>getch</w:t>
      </w:r>
      <w:proofErr w:type="spellEnd"/>
      <w:r w:rsidRPr="000573E5">
        <w:t>(</w:t>
      </w:r>
      <w:proofErr w:type="gramEnd"/>
      <w:r w:rsidRPr="000573E5">
        <w:t>); // pause</w:t>
      </w:r>
    </w:p>
    <w:p w14:paraId="45658142" w14:textId="77777777" w:rsidR="000573E5" w:rsidRPr="000573E5" w:rsidRDefault="000573E5" w:rsidP="000573E5">
      <w:r w:rsidRPr="000573E5">
        <w:t xml:space="preserve">                                    </w:t>
      </w:r>
      <w:proofErr w:type="gramStart"/>
      <w:r w:rsidRPr="000573E5">
        <w:t>break;</w:t>
      </w:r>
      <w:proofErr w:type="gramEnd"/>
    </w:p>
    <w:p w14:paraId="621C9F4F" w14:textId="77777777" w:rsidR="000573E5" w:rsidRPr="000573E5" w:rsidRDefault="000573E5" w:rsidP="000573E5">
      <w:r w:rsidRPr="000573E5">
        <w:t>                                }</w:t>
      </w:r>
    </w:p>
    <w:p w14:paraId="7F188DD6" w14:textId="77777777" w:rsidR="000573E5" w:rsidRPr="000573E5" w:rsidRDefault="000573E5" w:rsidP="000573E5">
      <w:r w:rsidRPr="000573E5">
        <w:t>                            }</w:t>
      </w:r>
    </w:p>
    <w:p w14:paraId="6C063969" w14:textId="77777777" w:rsidR="000573E5" w:rsidRPr="000573E5" w:rsidRDefault="000573E5" w:rsidP="000573E5">
      <w:r w:rsidRPr="000573E5">
        <w:t>                        }</w:t>
      </w:r>
    </w:p>
    <w:p w14:paraId="45D555EC" w14:textId="77777777" w:rsidR="000573E5" w:rsidRPr="000573E5" w:rsidRDefault="000573E5" w:rsidP="000573E5">
      <w:r w:rsidRPr="000573E5">
        <w:t>                    }</w:t>
      </w:r>
    </w:p>
    <w:p w14:paraId="244E246A" w14:textId="77777777" w:rsidR="000573E5" w:rsidRPr="000573E5" w:rsidRDefault="000573E5" w:rsidP="000573E5">
      <w:r w:rsidRPr="000573E5">
        <w:t>                }</w:t>
      </w:r>
    </w:p>
    <w:p w14:paraId="64D7BCA4" w14:textId="77777777" w:rsidR="000573E5" w:rsidRPr="000573E5" w:rsidRDefault="000573E5" w:rsidP="000573E5">
      <w:r w:rsidRPr="000573E5">
        <w:t>                else if (</w:t>
      </w:r>
      <w:proofErr w:type="spellStart"/>
      <w:r w:rsidRPr="000573E5">
        <w:t>Register_UserOption</w:t>
      </w:r>
      <w:proofErr w:type="spellEnd"/>
      <w:r w:rsidRPr="000573E5">
        <w:t xml:space="preserve"> == "3")</w:t>
      </w:r>
    </w:p>
    <w:p w14:paraId="436CBA04" w14:textId="77777777" w:rsidR="000573E5" w:rsidRPr="000573E5" w:rsidRDefault="000573E5" w:rsidP="000573E5">
      <w:r w:rsidRPr="000573E5">
        <w:t xml:space="preserve">                </w:t>
      </w:r>
      <w:proofErr w:type="gramStart"/>
      <w:r w:rsidRPr="000573E5">
        <w:t>{ /</w:t>
      </w:r>
      <w:proofErr w:type="gramEnd"/>
      <w:r w:rsidRPr="000573E5">
        <w:t>/ back</w:t>
      </w:r>
    </w:p>
    <w:p w14:paraId="3D290E82" w14:textId="77777777" w:rsidR="000573E5" w:rsidRPr="000573E5" w:rsidRDefault="000573E5" w:rsidP="000573E5">
      <w:r w:rsidRPr="000573E5">
        <w:t xml:space="preserve">                    </w:t>
      </w:r>
      <w:proofErr w:type="gramStart"/>
      <w:r w:rsidRPr="000573E5">
        <w:t>break;</w:t>
      </w:r>
      <w:proofErr w:type="gramEnd"/>
    </w:p>
    <w:p w14:paraId="6B1E7002" w14:textId="77777777" w:rsidR="000573E5" w:rsidRPr="000573E5" w:rsidRDefault="000573E5" w:rsidP="000573E5">
      <w:r w:rsidRPr="000573E5">
        <w:t>                }</w:t>
      </w:r>
    </w:p>
    <w:p w14:paraId="09BBF451" w14:textId="77777777" w:rsidR="000573E5" w:rsidRPr="000573E5" w:rsidRDefault="000573E5" w:rsidP="000573E5">
      <w:r w:rsidRPr="000573E5">
        <w:t>            }</w:t>
      </w:r>
    </w:p>
    <w:p w14:paraId="0A987702" w14:textId="77777777" w:rsidR="000573E5" w:rsidRPr="000573E5" w:rsidRDefault="000573E5" w:rsidP="000573E5">
      <w:r w:rsidRPr="000573E5">
        <w:t>        }</w:t>
      </w:r>
    </w:p>
    <w:p w14:paraId="161A4851" w14:textId="77777777" w:rsidR="000573E5" w:rsidRPr="000573E5" w:rsidRDefault="000573E5" w:rsidP="000573E5">
      <w:r w:rsidRPr="000573E5">
        <w:lastRenderedPageBreak/>
        <w:t>        else if (</w:t>
      </w:r>
      <w:proofErr w:type="spellStart"/>
      <w:r w:rsidRPr="000573E5">
        <w:t>userOption</w:t>
      </w:r>
      <w:proofErr w:type="spellEnd"/>
      <w:r w:rsidRPr="000573E5">
        <w:t xml:space="preserve"> == "3") // exit loop</w:t>
      </w:r>
    </w:p>
    <w:p w14:paraId="095514EF" w14:textId="77777777" w:rsidR="000573E5" w:rsidRPr="000573E5" w:rsidRDefault="000573E5" w:rsidP="000573E5">
      <w:r w:rsidRPr="000573E5">
        <w:t>        {</w:t>
      </w:r>
    </w:p>
    <w:p w14:paraId="2010CF92" w14:textId="77777777" w:rsidR="000573E5" w:rsidRPr="000573E5" w:rsidRDefault="000573E5" w:rsidP="000573E5">
      <w:r w:rsidRPr="000573E5">
        <w:t xml:space="preserve">            // </w:t>
      </w:r>
      <w:proofErr w:type="spellStart"/>
      <w:r w:rsidRPr="000573E5">
        <w:t>cout</w:t>
      </w:r>
      <w:proofErr w:type="spellEnd"/>
      <w:r w:rsidRPr="000573E5">
        <w:t xml:space="preserve"> &lt;&lt; "Thanks for using this </w:t>
      </w:r>
      <w:proofErr w:type="gramStart"/>
      <w:r w:rsidRPr="000573E5">
        <w:t>software!\</w:t>
      </w:r>
      <w:proofErr w:type="gramEnd"/>
      <w:r w:rsidRPr="000573E5">
        <w:t>n</w:t>
      </w:r>
      <w:proofErr w:type="gramStart"/>
      <w:r w:rsidRPr="000573E5">
        <w:t>";</w:t>
      </w:r>
      <w:proofErr w:type="gramEnd"/>
    </w:p>
    <w:p w14:paraId="3FF7D71A" w14:textId="77777777" w:rsidR="000573E5" w:rsidRPr="000573E5" w:rsidRDefault="000573E5" w:rsidP="000573E5">
      <w:r w:rsidRPr="000573E5">
        <w:t>            break; // exit loop</w:t>
      </w:r>
    </w:p>
    <w:p w14:paraId="2203C9BA" w14:textId="77777777" w:rsidR="000573E5" w:rsidRPr="000573E5" w:rsidRDefault="000573E5" w:rsidP="000573E5">
      <w:r w:rsidRPr="000573E5">
        <w:t>        }</w:t>
      </w:r>
    </w:p>
    <w:p w14:paraId="065EB0C7" w14:textId="77777777" w:rsidR="000573E5" w:rsidRPr="000573E5" w:rsidRDefault="000573E5" w:rsidP="000573E5">
      <w:r w:rsidRPr="000573E5">
        <w:t>        else // option invalidity</w:t>
      </w:r>
    </w:p>
    <w:p w14:paraId="79B06B5A" w14:textId="77777777" w:rsidR="000573E5" w:rsidRPr="000573E5" w:rsidRDefault="000573E5" w:rsidP="000573E5">
      <w:r w:rsidRPr="000573E5">
        <w:t>        {</w:t>
      </w:r>
    </w:p>
    <w:p w14:paraId="00134A38" w14:textId="77777777" w:rsidR="000573E5" w:rsidRPr="000573E5" w:rsidRDefault="000573E5" w:rsidP="000573E5">
      <w:r w:rsidRPr="000573E5">
        <w:t xml:space="preserve">            </w:t>
      </w:r>
      <w:proofErr w:type="spellStart"/>
      <w:r w:rsidRPr="000573E5">
        <w:t>cout</w:t>
      </w:r>
      <w:proofErr w:type="spellEnd"/>
      <w:r w:rsidRPr="000573E5">
        <w:t xml:space="preserve"> &lt;&lt; "Invalid option. Press any key to Try again.\n</w:t>
      </w:r>
      <w:proofErr w:type="gramStart"/>
      <w:r w:rsidRPr="000573E5">
        <w:t>";</w:t>
      </w:r>
      <w:proofErr w:type="gramEnd"/>
    </w:p>
    <w:p w14:paraId="7F12F6D2" w14:textId="77777777" w:rsidR="000573E5" w:rsidRPr="000573E5" w:rsidRDefault="000573E5" w:rsidP="000573E5">
      <w:r w:rsidRPr="000573E5">
        <w:t xml:space="preserve">            </w:t>
      </w:r>
      <w:proofErr w:type="spellStart"/>
      <w:proofErr w:type="gramStart"/>
      <w:r w:rsidRPr="000573E5">
        <w:t>getch</w:t>
      </w:r>
      <w:proofErr w:type="spellEnd"/>
      <w:r w:rsidRPr="000573E5">
        <w:t>();</w:t>
      </w:r>
      <w:proofErr w:type="gramEnd"/>
    </w:p>
    <w:p w14:paraId="1593C423" w14:textId="77777777" w:rsidR="000573E5" w:rsidRPr="000573E5" w:rsidRDefault="000573E5" w:rsidP="000573E5">
      <w:r w:rsidRPr="000573E5">
        <w:t>        }</w:t>
      </w:r>
    </w:p>
    <w:p w14:paraId="60D83EEA" w14:textId="77777777" w:rsidR="000573E5" w:rsidRPr="000573E5" w:rsidRDefault="000573E5" w:rsidP="000573E5">
      <w:r w:rsidRPr="000573E5">
        <w:t>    }</w:t>
      </w:r>
    </w:p>
    <w:p w14:paraId="62F28CCB" w14:textId="77777777" w:rsidR="000573E5" w:rsidRPr="000573E5" w:rsidRDefault="000573E5" w:rsidP="000573E5"/>
    <w:p w14:paraId="0E103645" w14:textId="77777777" w:rsidR="000573E5" w:rsidRPr="000573E5" w:rsidRDefault="000573E5" w:rsidP="000573E5">
      <w:r w:rsidRPr="000573E5">
        <w:t xml:space="preserve">    </w:t>
      </w:r>
      <w:proofErr w:type="spellStart"/>
      <w:r w:rsidRPr="000573E5">
        <w:t>cout</w:t>
      </w:r>
      <w:proofErr w:type="spellEnd"/>
      <w:r w:rsidRPr="000573E5">
        <w:t xml:space="preserve"> &lt;&lt; "Thanks for using this software!</w:t>
      </w:r>
      <w:proofErr w:type="gramStart"/>
      <w:r w:rsidRPr="000573E5">
        <w:t>";</w:t>
      </w:r>
      <w:proofErr w:type="gramEnd"/>
    </w:p>
    <w:p w14:paraId="1EFEA579" w14:textId="77777777" w:rsidR="000573E5" w:rsidRPr="000573E5" w:rsidRDefault="000573E5" w:rsidP="000573E5">
      <w:r w:rsidRPr="000573E5">
        <w:t xml:space="preserve">    return </w:t>
      </w:r>
      <w:proofErr w:type="gramStart"/>
      <w:r w:rsidRPr="000573E5">
        <w:t>0;</w:t>
      </w:r>
      <w:proofErr w:type="gramEnd"/>
    </w:p>
    <w:p w14:paraId="2A1ED379" w14:textId="77777777" w:rsidR="000573E5" w:rsidRPr="000573E5" w:rsidRDefault="000573E5" w:rsidP="000573E5">
      <w:r w:rsidRPr="000573E5">
        <w:t>}</w:t>
      </w:r>
    </w:p>
    <w:p w14:paraId="7BA38B7D" w14:textId="77777777" w:rsidR="000573E5" w:rsidRPr="000573E5" w:rsidRDefault="000573E5" w:rsidP="000573E5"/>
    <w:p w14:paraId="3E35112A" w14:textId="282F8017" w:rsidR="000716E5" w:rsidRDefault="000716E5" w:rsidP="000573E5"/>
    <w:sectPr w:rsidR="00071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682375">
    <w:abstractNumId w:val="8"/>
  </w:num>
  <w:num w:numId="2" w16cid:durableId="267273125">
    <w:abstractNumId w:val="6"/>
  </w:num>
  <w:num w:numId="3" w16cid:durableId="1320579239">
    <w:abstractNumId w:val="5"/>
  </w:num>
  <w:num w:numId="4" w16cid:durableId="1236207088">
    <w:abstractNumId w:val="4"/>
  </w:num>
  <w:num w:numId="5" w16cid:durableId="599726563">
    <w:abstractNumId w:val="7"/>
  </w:num>
  <w:num w:numId="6" w16cid:durableId="1013999471">
    <w:abstractNumId w:val="3"/>
  </w:num>
  <w:num w:numId="7" w16cid:durableId="1013263032">
    <w:abstractNumId w:val="2"/>
  </w:num>
  <w:num w:numId="8" w16cid:durableId="1091703546">
    <w:abstractNumId w:val="1"/>
  </w:num>
  <w:num w:numId="9" w16cid:durableId="75000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3E5"/>
    <w:rsid w:val="0006063C"/>
    <w:rsid w:val="000716E5"/>
    <w:rsid w:val="0015074B"/>
    <w:rsid w:val="0029639D"/>
    <w:rsid w:val="00326F90"/>
    <w:rsid w:val="005413CD"/>
    <w:rsid w:val="00601B15"/>
    <w:rsid w:val="00AA1D8D"/>
    <w:rsid w:val="00B47730"/>
    <w:rsid w:val="00BC794F"/>
    <w:rsid w:val="00BE4BC0"/>
    <w:rsid w:val="00C15E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CDFB6"/>
  <w14:defaultImageDpi w14:val="300"/>
  <w15:docId w15:val="{B07106CB-BF4D-47A5-AB7A-3492D153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57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34</Pages>
  <Words>5944</Words>
  <Characters>33883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sarmad butt</cp:lastModifiedBy>
  <cp:revision>2</cp:revision>
  <dcterms:created xsi:type="dcterms:W3CDTF">2026-04-22T17:20:00Z</dcterms:created>
  <dcterms:modified xsi:type="dcterms:W3CDTF">2026-04-22T17:20:00Z</dcterms:modified>
  <cp:category/>
</cp:coreProperties>
</file>