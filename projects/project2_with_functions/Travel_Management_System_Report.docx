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5C40" w14:textId="77777777" w:rsidR="000573E5" w:rsidRDefault="00000000">
      <w:r>
        <w:br/>
        <w:t>TRAVEL MANAGEMENT SYSTEM (C++ PROJECT REPORT)</w:t>
      </w:r>
      <w:r>
        <w:br/>
      </w:r>
      <w:r>
        <w:br/>
        <w:t>1. FUNCTIONAL REQUIREMENTS</w:t>
      </w:r>
      <w:r>
        <w:br/>
      </w:r>
      <w:r>
        <w:br/>
        <w:t>Project Name:</w:t>
      </w:r>
      <w:r>
        <w:br/>
        <w:t>Travel Management System (C++ Console Application)</w:t>
      </w:r>
      <w:r>
        <w:br/>
      </w:r>
      <w:r>
        <w:br/>
        <w:t>Submitted To:</w:t>
      </w:r>
    </w:p>
    <w:p w14:paraId="18702512" w14:textId="214AE999" w:rsidR="00601B15" w:rsidRDefault="000573E5">
      <w:r>
        <w:t xml:space="preserve">Sir Laeeq </w:t>
      </w:r>
      <w:r>
        <w:br/>
      </w:r>
      <w:r>
        <w:br/>
        <w:t>Roll Number:</w:t>
      </w:r>
      <w:r>
        <w:br/>
        <w:t>2026(S)-CS-87</w:t>
      </w:r>
      <w:r>
        <w:br/>
      </w:r>
      <w:r>
        <w:br/>
        <w:t>University Name:</w:t>
      </w:r>
      <w:r>
        <w:br/>
        <w:t>UET Lahore</w:t>
      </w:r>
      <w:r>
        <w:br/>
      </w:r>
      <w:r>
        <w:br/>
        <w:t>Functional Requirements:</w:t>
      </w:r>
      <w:r>
        <w:br/>
      </w:r>
      <w:r>
        <w:br/>
        <w:t>Admin Functionalities:</w:t>
      </w:r>
      <w:r>
        <w:br/>
        <w:t>- Login as admin</w:t>
      </w:r>
      <w:r>
        <w:br/>
        <w:t>- Manage users (view/delete)</w:t>
      </w:r>
      <w:r>
        <w:br/>
        <w:t>- Manage destinations (add/view/delete)</w:t>
      </w:r>
      <w:r>
        <w:br/>
        <w:t>- Manage bookings (view/delete)</w:t>
      </w:r>
      <w:r>
        <w:br/>
        <w:t>- View statistics (users/bookings)</w:t>
      </w:r>
      <w:r>
        <w:br/>
        <w:t>- Logout</w:t>
      </w:r>
      <w:r>
        <w:br/>
      </w:r>
      <w:r>
        <w:br/>
        <w:t>User Functionalities:</w:t>
      </w:r>
      <w:r>
        <w:br/>
        <w:t>- Register account</w:t>
      </w:r>
      <w:r>
        <w:br/>
        <w:t>- Login account</w:t>
      </w:r>
      <w:r>
        <w:br/>
        <w:t>- View dashboard</w:t>
      </w:r>
      <w:r>
        <w:br/>
        <w:t>- View profile</w:t>
      </w:r>
      <w:r>
        <w:br/>
        <w:t>- View booking history</w:t>
      </w:r>
      <w:r>
        <w:br/>
        <w:t>- Change password</w:t>
      </w:r>
      <w:r>
        <w:br/>
        <w:t>- View destinations</w:t>
      </w:r>
      <w:r>
        <w:br/>
        <w:t>- Search destination</w:t>
      </w:r>
      <w:r>
        <w:br/>
        <w:t>- Book trip</w:t>
      </w:r>
      <w:r>
        <w:br/>
        <w:t>- Cancel booking</w:t>
      </w:r>
      <w:r>
        <w:br/>
        <w:t>- Logout</w:t>
      </w:r>
      <w:r>
        <w:br/>
      </w:r>
      <w:r>
        <w:br/>
      </w:r>
      <w:r>
        <w:br/>
        <w:t>2. WIREFRAMES</w:t>
      </w:r>
    </w:p>
    <w:p w14:paraId="25FCBAC9" w14:textId="398DC805" w:rsidR="00601B15" w:rsidRDefault="00601B15">
      <w:r>
        <w:lastRenderedPageBreak/>
        <w:t>--General Structure</w:t>
      </w:r>
    </w:p>
    <w:p w14:paraId="09B91E49" w14:textId="5C89CC4A" w:rsidR="005413CD" w:rsidRDefault="00601B15">
      <w:r>
        <w:rPr>
          <w:noProof/>
        </w:rPr>
        <w:drawing>
          <wp:inline distT="0" distB="0" distL="0" distR="0" wp14:anchorId="38E9047A" wp14:editId="6D7B81DA">
            <wp:extent cx="3425108" cy="6134100"/>
            <wp:effectExtent l="0" t="0" r="4445" b="0"/>
            <wp:docPr id="13149624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514" cy="615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(Main UI Screenshots to be inserted manually)</w:t>
      </w:r>
      <w:r>
        <w:br/>
      </w:r>
      <w:r>
        <w:br/>
        <w:t>1. Main Menu - shows admin/user/exit options</w:t>
      </w:r>
    </w:p>
    <w:p w14:paraId="64C79640" w14:textId="77777777" w:rsidR="005413CD" w:rsidRDefault="005413CD">
      <w:r>
        <w:rPr>
          <w:noProof/>
        </w:rPr>
        <w:lastRenderedPageBreak/>
        <w:drawing>
          <wp:inline distT="0" distB="0" distL="0" distR="0" wp14:anchorId="45EB1159" wp14:editId="1546A972">
            <wp:extent cx="3117850" cy="1727200"/>
            <wp:effectExtent l="0" t="0" r="6350" b="6350"/>
            <wp:docPr id="44943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2. Admin login screen</w:t>
      </w:r>
    </w:p>
    <w:p w14:paraId="294C0CCD" w14:textId="0DC6F9F3" w:rsidR="005413CD" w:rsidRDefault="00601B15">
      <w:r>
        <w:rPr>
          <w:noProof/>
        </w:rPr>
        <w:drawing>
          <wp:inline distT="0" distB="0" distL="0" distR="0" wp14:anchorId="55DA49F0" wp14:editId="5A4114C7">
            <wp:extent cx="2997200" cy="1219200"/>
            <wp:effectExtent l="0" t="0" r="0" b="0"/>
            <wp:docPr id="1391805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F7FE" w14:textId="77777777" w:rsidR="005413CD" w:rsidRDefault="00000000">
      <w:r>
        <w:br/>
        <w:t>3. Admin dashboard menu</w:t>
      </w:r>
    </w:p>
    <w:p w14:paraId="534CB1C0" w14:textId="5BFD8CBB" w:rsidR="005413CD" w:rsidRDefault="005413CD">
      <w:r>
        <w:rPr>
          <w:noProof/>
        </w:rPr>
        <w:drawing>
          <wp:inline distT="0" distB="0" distL="0" distR="0" wp14:anchorId="290CCDD5" wp14:editId="6B412D6F">
            <wp:extent cx="2781300" cy="1835150"/>
            <wp:effectExtent l="0" t="0" r="0" b="0"/>
            <wp:docPr id="1597927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229D" w14:textId="45CE5964" w:rsidR="005413CD" w:rsidRDefault="00000000">
      <w:r>
        <w:br/>
        <w:t xml:space="preserve">4. </w:t>
      </w:r>
      <w:r w:rsidR="005413CD">
        <w:t>User Login</w:t>
      </w:r>
    </w:p>
    <w:p w14:paraId="0344AC48" w14:textId="07C2DE0B" w:rsidR="005413CD" w:rsidRDefault="005413CD">
      <w:r>
        <w:rPr>
          <w:noProof/>
        </w:rPr>
        <w:drawing>
          <wp:inline distT="0" distB="0" distL="0" distR="0" wp14:anchorId="4A665722" wp14:editId="4EF42882">
            <wp:extent cx="3028950" cy="1676400"/>
            <wp:effectExtent l="0" t="0" r="0" b="0"/>
            <wp:docPr id="6420805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177C" w14:textId="09A78764" w:rsidR="005413CD" w:rsidRDefault="005413CD">
      <w:r>
        <w:lastRenderedPageBreak/>
        <w:t>5. User dashboard</w:t>
      </w:r>
    </w:p>
    <w:p w14:paraId="58E17959" w14:textId="313A4FAD" w:rsidR="005413CD" w:rsidRDefault="005413CD">
      <w:r>
        <w:rPr>
          <w:noProof/>
        </w:rPr>
        <w:drawing>
          <wp:inline distT="0" distB="0" distL="0" distR="0" wp14:anchorId="2B751AA4" wp14:editId="6E1EDE12">
            <wp:extent cx="3155950" cy="1714500"/>
            <wp:effectExtent l="0" t="0" r="6350" b="0"/>
            <wp:docPr id="592392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5. Booking &amp; packages menu</w:t>
      </w:r>
    </w:p>
    <w:p w14:paraId="444293B5" w14:textId="77777777" w:rsidR="006D578D" w:rsidRDefault="005413CD">
      <w:r>
        <w:rPr>
          <w:noProof/>
        </w:rPr>
        <w:drawing>
          <wp:inline distT="0" distB="0" distL="0" distR="0" wp14:anchorId="3541BC2D" wp14:editId="2D100731">
            <wp:extent cx="3022600" cy="1924050"/>
            <wp:effectExtent l="0" t="0" r="6350" b="0"/>
            <wp:docPr id="628789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  <w:t>3. DATA STRUCTURES</w:t>
      </w:r>
      <w:r>
        <w:br/>
      </w:r>
      <w:r>
        <w:br/>
        <w:t>User Data:</w:t>
      </w:r>
      <w:r>
        <w:br/>
        <w:t>string Username[100]</w:t>
      </w:r>
      <w:r>
        <w:br/>
        <w:t xml:space="preserve">string </w:t>
      </w:r>
      <w:proofErr w:type="spellStart"/>
      <w:r>
        <w:t>User_Password</w:t>
      </w:r>
      <w:proofErr w:type="spellEnd"/>
      <w:r>
        <w:t>[100]</w:t>
      </w:r>
      <w:r>
        <w:br/>
      </w:r>
      <w:r>
        <w:br/>
        <w:t>Destination Data:</w:t>
      </w:r>
      <w:r>
        <w:br/>
        <w:t>string Destination[100]</w:t>
      </w:r>
      <w:r>
        <w:br/>
        <w:t xml:space="preserve">int </w:t>
      </w:r>
      <w:proofErr w:type="spellStart"/>
      <w:r>
        <w:t>Des_Price</w:t>
      </w:r>
      <w:proofErr w:type="spellEnd"/>
      <w:r>
        <w:t>[100]</w:t>
      </w:r>
      <w:r>
        <w:br/>
      </w:r>
      <w:r>
        <w:br/>
        <w:t>Booking Data:</w:t>
      </w:r>
      <w:r>
        <w:br/>
        <w:t>string Booking[100][100]</w:t>
      </w:r>
      <w:r>
        <w:br/>
        <w:t xml:space="preserve">int </w:t>
      </w:r>
      <w:proofErr w:type="spellStart"/>
      <w:r>
        <w:t>Booki_Price</w:t>
      </w:r>
      <w:proofErr w:type="spellEnd"/>
      <w:r>
        <w:t>[100][100]</w:t>
      </w:r>
      <w:r>
        <w:br/>
      </w:r>
      <w:r>
        <w:br/>
        <w:t>Deleted Bookings:</w:t>
      </w:r>
      <w:r>
        <w:br/>
        <w:t>string Deleted[100][100]</w:t>
      </w:r>
      <w:r>
        <w:br/>
        <w:t xml:space="preserve">int </w:t>
      </w:r>
      <w:proofErr w:type="spellStart"/>
      <w:r>
        <w:t>Del_Price</w:t>
      </w:r>
      <w:proofErr w:type="spellEnd"/>
      <w:r>
        <w:t>[100][100]</w:t>
      </w:r>
      <w:r>
        <w:br/>
      </w:r>
      <w:r>
        <w:lastRenderedPageBreak/>
        <w:br/>
        <w:t>Control Variables:</w:t>
      </w:r>
      <w:r>
        <w:br/>
        <w:t xml:space="preserve">int </w:t>
      </w:r>
      <w:proofErr w:type="spellStart"/>
      <w:r>
        <w:t>user_count</w:t>
      </w:r>
      <w:proofErr w:type="spellEnd"/>
      <w:r>
        <w:br/>
        <w:t xml:space="preserve">int </w:t>
      </w:r>
      <w:proofErr w:type="spellStart"/>
      <w:r>
        <w:t>des_count</w:t>
      </w:r>
      <w:proofErr w:type="spellEnd"/>
      <w:r>
        <w:br/>
        <w:t xml:space="preserve">int </w:t>
      </w:r>
      <w:proofErr w:type="spellStart"/>
      <w:r>
        <w:t>current_user</w:t>
      </w:r>
      <w:proofErr w:type="spellEnd"/>
      <w:r>
        <w:br/>
        <w:t xml:space="preserve">int </w:t>
      </w:r>
      <w:proofErr w:type="spellStart"/>
      <w:r>
        <w:t>booking_count</w:t>
      </w:r>
      <w:proofErr w:type="spellEnd"/>
      <w:r>
        <w:t>[100]</w:t>
      </w:r>
      <w:r>
        <w:br/>
      </w:r>
    </w:p>
    <w:p w14:paraId="547C8C9B" w14:textId="7985321B" w:rsidR="006D578D" w:rsidRDefault="006D578D">
      <w:r>
        <w:t>4</w:t>
      </w:r>
      <w:r>
        <w:t xml:space="preserve">. </w:t>
      </w:r>
      <w:r>
        <w:t>FUNCTIONS USED</w:t>
      </w:r>
    </w:p>
    <w:p w14:paraId="06FD71F9" w14:textId="77777777" w:rsidR="006D578D" w:rsidRDefault="006D578D"/>
    <w:p w14:paraId="52D38000" w14:textId="3A001BFD" w:rsidR="006D578D" w:rsidRDefault="006D578D">
      <w:proofErr w:type="spellStart"/>
      <w:r w:rsidRPr="006D578D">
        <w:t>count_entries</w:t>
      </w:r>
      <w:proofErr w:type="spellEnd"/>
      <w:r w:rsidRPr="006D578D">
        <w:br/>
      </w:r>
      <w:proofErr w:type="spellStart"/>
      <w:r w:rsidRPr="006D578D">
        <w:t>pause_and_return</w:t>
      </w:r>
      <w:proofErr w:type="spellEnd"/>
      <w:r w:rsidRPr="006D578D">
        <w:br/>
      </w:r>
      <w:proofErr w:type="spellStart"/>
      <w:r w:rsidRPr="006D578D">
        <w:t>admin_login</w:t>
      </w:r>
      <w:proofErr w:type="spellEnd"/>
      <w:r w:rsidRPr="006D578D">
        <w:br/>
      </w:r>
      <w:proofErr w:type="spellStart"/>
      <w:r w:rsidRPr="006D578D">
        <w:t>view_users</w:t>
      </w:r>
      <w:proofErr w:type="spellEnd"/>
      <w:r w:rsidRPr="006D578D">
        <w:br/>
      </w:r>
      <w:proofErr w:type="spellStart"/>
      <w:r w:rsidRPr="006D578D">
        <w:t>delete_user</w:t>
      </w:r>
      <w:proofErr w:type="spellEnd"/>
      <w:r w:rsidRPr="006D578D">
        <w:br/>
      </w:r>
      <w:proofErr w:type="spellStart"/>
      <w:r w:rsidRPr="006D578D">
        <w:t>view_destiations</w:t>
      </w:r>
      <w:proofErr w:type="spellEnd"/>
      <w:r w:rsidRPr="006D578D">
        <w:br/>
      </w:r>
      <w:proofErr w:type="spellStart"/>
      <w:r w:rsidRPr="006D578D">
        <w:t>addDestination</w:t>
      </w:r>
      <w:proofErr w:type="spellEnd"/>
      <w:r w:rsidRPr="006D578D">
        <w:br/>
      </w:r>
      <w:proofErr w:type="spellStart"/>
      <w:r w:rsidRPr="006D578D">
        <w:t>delete_destination</w:t>
      </w:r>
      <w:proofErr w:type="spellEnd"/>
      <w:r w:rsidRPr="006D578D">
        <w:br/>
      </w:r>
      <w:proofErr w:type="spellStart"/>
      <w:r w:rsidRPr="006D578D">
        <w:t>viewAllBookings</w:t>
      </w:r>
      <w:proofErr w:type="spellEnd"/>
      <w:r w:rsidRPr="006D578D">
        <w:br/>
      </w:r>
      <w:proofErr w:type="spellStart"/>
      <w:r w:rsidRPr="006D578D">
        <w:t>delete_booking_by_admin</w:t>
      </w:r>
      <w:proofErr w:type="spellEnd"/>
      <w:r w:rsidRPr="006D578D">
        <w:br/>
      </w:r>
      <w:proofErr w:type="spellStart"/>
      <w:r w:rsidRPr="006D578D">
        <w:t>viewTotalUsers</w:t>
      </w:r>
      <w:proofErr w:type="spellEnd"/>
      <w:r w:rsidRPr="006D578D">
        <w:br/>
      </w:r>
      <w:proofErr w:type="spellStart"/>
      <w:r w:rsidRPr="006D578D">
        <w:t>view_total_bookings</w:t>
      </w:r>
      <w:proofErr w:type="spellEnd"/>
      <w:r w:rsidRPr="006D578D">
        <w:br/>
      </w:r>
      <w:proofErr w:type="spellStart"/>
      <w:r w:rsidRPr="006D578D">
        <w:t>register_user</w:t>
      </w:r>
      <w:proofErr w:type="spellEnd"/>
      <w:r w:rsidRPr="006D578D">
        <w:br/>
      </w:r>
      <w:proofErr w:type="spellStart"/>
      <w:r w:rsidRPr="006D578D">
        <w:t>login_user</w:t>
      </w:r>
      <w:proofErr w:type="spellEnd"/>
      <w:r w:rsidRPr="006D578D">
        <w:br/>
      </w:r>
      <w:proofErr w:type="spellStart"/>
      <w:r w:rsidRPr="006D578D">
        <w:t>view_profile</w:t>
      </w:r>
      <w:proofErr w:type="spellEnd"/>
      <w:r w:rsidRPr="006D578D">
        <w:br/>
      </w:r>
      <w:proofErr w:type="spellStart"/>
      <w:r w:rsidRPr="006D578D">
        <w:t>viewBookingHistory</w:t>
      </w:r>
      <w:proofErr w:type="spellEnd"/>
      <w:r w:rsidRPr="006D578D">
        <w:br/>
      </w:r>
      <w:proofErr w:type="spellStart"/>
      <w:r w:rsidRPr="006D578D">
        <w:t>change_password</w:t>
      </w:r>
      <w:proofErr w:type="spellEnd"/>
      <w:r w:rsidRPr="006D578D">
        <w:br/>
      </w:r>
      <w:proofErr w:type="spellStart"/>
      <w:r w:rsidRPr="006D578D">
        <w:t>search_destination</w:t>
      </w:r>
      <w:proofErr w:type="spellEnd"/>
      <w:r w:rsidRPr="006D578D">
        <w:br/>
      </w:r>
      <w:proofErr w:type="spellStart"/>
      <w:r w:rsidRPr="006D578D">
        <w:t>bookTrip</w:t>
      </w:r>
      <w:proofErr w:type="spellEnd"/>
      <w:r w:rsidRPr="006D578D">
        <w:br/>
      </w:r>
      <w:proofErr w:type="spellStart"/>
      <w:r w:rsidRPr="006D578D">
        <w:t>view_my_bookings</w:t>
      </w:r>
      <w:proofErr w:type="spellEnd"/>
      <w:r w:rsidRPr="006D578D">
        <w:br/>
      </w:r>
      <w:proofErr w:type="spellStart"/>
      <w:r w:rsidRPr="006D578D">
        <w:t>cancelBooking</w:t>
      </w:r>
      <w:proofErr w:type="spellEnd"/>
      <w:r w:rsidRPr="006D578D">
        <w:br/>
      </w:r>
      <w:proofErr w:type="spellStart"/>
      <w:r w:rsidRPr="006D578D">
        <w:t>manage_users_menu</w:t>
      </w:r>
      <w:proofErr w:type="spellEnd"/>
      <w:r w:rsidRPr="006D578D">
        <w:br/>
      </w:r>
      <w:proofErr w:type="spellStart"/>
      <w:r w:rsidRPr="006D578D">
        <w:t>manageDestinationsMenu</w:t>
      </w:r>
      <w:proofErr w:type="spellEnd"/>
      <w:r w:rsidRPr="006D578D">
        <w:br/>
      </w:r>
      <w:proofErr w:type="spellStart"/>
      <w:r w:rsidRPr="006D578D">
        <w:t>manageBookingsMenu</w:t>
      </w:r>
      <w:proofErr w:type="spellEnd"/>
      <w:r w:rsidRPr="006D578D">
        <w:br/>
      </w:r>
      <w:proofErr w:type="spellStart"/>
      <w:r w:rsidRPr="006D578D">
        <w:t>statistics_menu</w:t>
      </w:r>
      <w:proofErr w:type="spellEnd"/>
      <w:r w:rsidRPr="006D578D">
        <w:br/>
      </w:r>
      <w:proofErr w:type="spellStart"/>
      <w:r w:rsidRPr="006D578D">
        <w:t>admin_panel</w:t>
      </w:r>
      <w:proofErr w:type="spellEnd"/>
      <w:r w:rsidRPr="006D578D">
        <w:br/>
      </w:r>
      <w:proofErr w:type="spellStart"/>
      <w:r w:rsidRPr="006D578D">
        <w:t>userDashboardMenu</w:t>
      </w:r>
      <w:proofErr w:type="spellEnd"/>
      <w:r w:rsidRPr="006D578D">
        <w:br/>
      </w:r>
      <w:proofErr w:type="spellStart"/>
      <w:r w:rsidRPr="006D578D">
        <w:t>packagesMenu</w:t>
      </w:r>
      <w:proofErr w:type="spellEnd"/>
      <w:r w:rsidRPr="006D578D">
        <w:br/>
      </w:r>
      <w:proofErr w:type="spellStart"/>
      <w:r w:rsidRPr="006D578D">
        <w:t>user_menu</w:t>
      </w:r>
      <w:proofErr w:type="spellEnd"/>
      <w:r w:rsidRPr="006D578D">
        <w:br/>
      </w:r>
      <w:proofErr w:type="spellStart"/>
      <w:r w:rsidRPr="006D578D">
        <w:t>user_portal</w:t>
      </w:r>
      <w:proofErr w:type="spellEnd"/>
    </w:p>
    <w:p w14:paraId="6D6E5EBB" w14:textId="492967B6" w:rsidR="000716E5" w:rsidRDefault="005413CD">
      <w:r>
        <w:br/>
      </w:r>
      <w:r>
        <w:br/>
      </w:r>
      <w:r w:rsidR="006D578D">
        <w:lastRenderedPageBreak/>
        <w:t>5</w:t>
      </w:r>
      <w:r>
        <w:t>. SOURCE CODE</w:t>
      </w:r>
      <w:r>
        <w:br/>
      </w:r>
      <w:r>
        <w:br/>
      </w:r>
    </w:p>
    <w:p w14:paraId="68215739" w14:textId="77777777" w:rsidR="006D578D" w:rsidRPr="006D578D" w:rsidRDefault="006D578D" w:rsidP="006D578D">
      <w:r w:rsidRPr="006D578D">
        <w:t>#include &lt;iostream&gt;</w:t>
      </w:r>
    </w:p>
    <w:p w14:paraId="621C06BD" w14:textId="77777777" w:rsidR="006D578D" w:rsidRPr="006D578D" w:rsidRDefault="006D578D" w:rsidP="006D578D">
      <w:r w:rsidRPr="006D578D">
        <w:t>#include &lt;string&gt;</w:t>
      </w:r>
    </w:p>
    <w:p w14:paraId="683B631D" w14:textId="77777777" w:rsidR="006D578D" w:rsidRPr="006D578D" w:rsidRDefault="006D578D" w:rsidP="006D578D">
      <w:r w:rsidRPr="006D578D">
        <w:t>#include &lt;</w:t>
      </w:r>
      <w:proofErr w:type="spellStart"/>
      <w:r w:rsidRPr="006D578D">
        <w:t>conio.h</w:t>
      </w:r>
      <w:proofErr w:type="spellEnd"/>
      <w:r w:rsidRPr="006D578D">
        <w:t xml:space="preserve">&gt; // for </w:t>
      </w:r>
      <w:proofErr w:type="spellStart"/>
      <w:r w:rsidRPr="006D578D">
        <w:t>getch</w:t>
      </w:r>
      <w:proofErr w:type="spellEnd"/>
      <w:r w:rsidRPr="006D578D">
        <w:t>()</w:t>
      </w:r>
    </w:p>
    <w:p w14:paraId="4956434D" w14:textId="77777777" w:rsidR="006D578D" w:rsidRPr="006D578D" w:rsidRDefault="006D578D" w:rsidP="006D578D">
      <w:r w:rsidRPr="006D578D">
        <w:t>using namespace std;</w:t>
      </w:r>
    </w:p>
    <w:p w14:paraId="0D60ACCE" w14:textId="77777777" w:rsidR="006D578D" w:rsidRPr="006D578D" w:rsidRDefault="006D578D" w:rsidP="006D578D"/>
    <w:p w14:paraId="50D2076B" w14:textId="77777777" w:rsidR="006D578D" w:rsidRPr="006D578D" w:rsidRDefault="006D578D" w:rsidP="006D578D">
      <w:r w:rsidRPr="006D578D">
        <w:t>const int total = 100;</w:t>
      </w:r>
    </w:p>
    <w:p w14:paraId="247370A2" w14:textId="77777777" w:rsidR="006D578D" w:rsidRPr="006D578D" w:rsidRDefault="006D578D" w:rsidP="006D578D">
      <w:r w:rsidRPr="006D578D">
        <w:t>// int k = 0;</w:t>
      </w:r>
    </w:p>
    <w:p w14:paraId="7BB4CBBE" w14:textId="77777777" w:rsidR="006D578D" w:rsidRPr="006D578D" w:rsidRDefault="006D578D" w:rsidP="006D578D"/>
    <w:p w14:paraId="61F93082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count_entries</w:t>
      </w:r>
      <w:proofErr w:type="spellEnd"/>
      <w:r w:rsidRPr="006D578D">
        <w:t xml:space="preserve">(string </w:t>
      </w:r>
      <w:proofErr w:type="spellStart"/>
      <w:r w:rsidRPr="006D578D">
        <w:t>count_what</w:t>
      </w:r>
      <w:proofErr w:type="spellEnd"/>
      <w:r w:rsidRPr="006D578D">
        <w:t>[], int &amp;</w:t>
      </w:r>
      <w:proofErr w:type="spellStart"/>
      <w:r w:rsidRPr="006D578D">
        <w:t>count_var</w:t>
      </w:r>
      <w:proofErr w:type="spellEnd"/>
      <w:r w:rsidRPr="006D578D">
        <w:t>)</w:t>
      </w:r>
    </w:p>
    <w:p w14:paraId="2FC6C810" w14:textId="77777777" w:rsidR="006D578D" w:rsidRPr="006D578D" w:rsidRDefault="006D578D" w:rsidP="006D578D">
      <w:r w:rsidRPr="006D578D">
        <w:t>{</w:t>
      </w:r>
    </w:p>
    <w:p w14:paraId="77F5E9AC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30125FD9" w14:textId="77777777" w:rsidR="006D578D" w:rsidRPr="006D578D" w:rsidRDefault="006D578D" w:rsidP="006D578D">
      <w:r w:rsidRPr="006D578D">
        <w:t>    {</w:t>
      </w:r>
    </w:p>
    <w:p w14:paraId="4BF3E51E" w14:textId="77777777" w:rsidR="006D578D" w:rsidRPr="006D578D" w:rsidRDefault="006D578D" w:rsidP="006D578D">
      <w:r w:rsidRPr="006D578D">
        <w:t>        if (</w:t>
      </w:r>
      <w:proofErr w:type="spellStart"/>
      <w:r w:rsidRPr="006D578D">
        <w:t>count_what</w:t>
      </w:r>
      <w:proofErr w:type="spellEnd"/>
      <w:r w:rsidRPr="006D578D">
        <w:t>[</w:t>
      </w:r>
      <w:proofErr w:type="spellStart"/>
      <w:r w:rsidRPr="006D578D">
        <w:t>i</w:t>
      </w:r>
      <w:proofErr w:type="spellEnd"/>
      <w:r w:rsidRPr="006D578D">
        <w:t>] != "")</w:t>
      </w:r>
    </w:p>
    <w:p w14:paraId="66A98F35" w14:textId="77777777" w:rsidR="006D578D" w:rsidRPr="006D578D" w:rsidRDefault="006D578D" w:rsidP="006D578D">
      <w:r w:rsidRPr="006D578D">
        <w:t>        {</w:t>
      </w:r>
    </w:p>
    <w:p w14:paraId="11E7BFE5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count_var</w:t>
      </w:r>
      <w:proofErr w:type="spellEnd"/>
      <w:r w:rsidRPr="006D578D">
        <w:t>++;</w:t>
      </w:r>
    </w:p>
    <w:p w14:paraId="02B96D4A" w14:textId="77777777" w:rsidR="006D578D" w:rsidRPr="006D578D" w:rsidRDefault="006D578D" w:rsidP="006D578D">
      <w:r w:rsidRPr="006D578D">
        <w:t>        }</w:t>
      </w:r>
    </w:p>
    <w:p w14:paraId="1EA27319" w14:textId="77777777" w:rsidR="006D578D" w:rsidRPr="006D578D" w:rsidRDefault="006D578D" w:rsidP="006D578D">
      <w:r w:rsidRPr="006D578D">
        <w:t>    }</w:t>
      </w:r>
    </w:p>
    <w:p w14:paraId="592636F0" w14:textId="77777777" w:rsidR="006D578D" w:rsidRPr="006D578D" w:rsidRDefault="006D578D" w:rsidP="006D578D">
      <w:r w:rsidRPr="006D578D">
        <w:t>}</w:t>
      </w:r>
    </w:p>
    <w:p w14:paraId="2A167027" w14:textId="77777777" w:rsidR="006D578D" w:rsidRPr="006D578D" w:rsidRDefault="006D578D" w:rsidP="006D578D"/>
    <w:p w14:paraId="39D94F47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pause_and_return</w:t>
      </w:r>
      <w:proofErr w:type="spellEnd"/>
      <w:r w:rsidRPr="006D578D">
        <w:t>(string msg = "\</w:t>
      </w:r>
      <w:proofErr w:type="spellStart"/>
      <w:r w:rsidRPr="006D578D">
        <w:t>nPress</w:t>
      </w:r>
      <w:proofErr w:type="spellEnd"/>
      <w:r w:rsidRPr="006D578D">
        <w:t xml:space="preserve"> any key to return to previous menu!")</w:t>
      </w:r>
    </w:p>
    <w:p w14:paraId="60C318BA" w14:textId="77777777" w:rsidR="006D578D" w:rsidRPr="006D578D" w:rsidRDefault="006D578D" w:rsidP="006D578D">
      <w:r w:rsidRPr="006D578D">
        <w:t>{</w:t>
      </w:r>
    </w:p>
    <w:p w14:paraId="379891C7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msg;</w:t>
      </w:r>
    </w:p>
    <w:p w14:paraId="731D62F2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getch</w:t>
      </w:r>
      <w:proofErr w:type="spellEnd"/>
      <w:r w:rsidRPr="006D578D">
        <w:t>();</w:t>
      </w:r>
    </w:p>
    <w:p w14:paraId="4969CE15" w14:textId="77777777" w:rsidR="006D578D" w:rsidRPr="006D578D" w:rsidRDefault="006D578D" w:rsidP="006D578D">
      <w:r w:rsidRPr="006D578D">
        <w:t>}</w:t>
      </w:r>
    </w:p>
    <w:p w14:paraId="7B13D251" w14:textId="77777777" w:rsidR="006D578D" w:rsidRPr="006D578D" w:rsidRDefault="006D578D" w:rsidP="006D578D"/>
    <w:p w14:paraId="427873B3" w14:textId="77777777" w:rsidR="006D578D" w:rsidRPr="006D578D" w:rsidRDefault="006D578D" w:rsidP="006D578D">
      <w:r w:rsidRPr="006D578D">
        <w:t xml:space="preserve">bool </w:t>
      </w:r>
      <w:proofErr w:type="spellStart"/>
      <w:r w:rsidRPr="006D578D">
        <w:t>admin_login</w:t>
      </w:r>
      <w:proofErr w:type="spellEnd"/>
      <w:r w:rsidRPr="006D578D">
        <w:t>()</w:t>
      </w:r>
    </w:p>
    <w:p w14:paraId="21FB60B0" w14:textId="77777777" w:rsidR="006D578D" w:rsidRPr="006D578D" w:rsidRDefault="006D578D" w:rsidP="006D578D">
      <w:r w:rsidRPr="006D578D">
        <w:t>{</w:t>
      </w:r>
    </w:p>
    <w:p w14:paraId="43B8FE6E" w14:textId="77777777" w:rsidR="006D578D" w:rsidRPr="006D578D" w:rsidRDefault="006D578D" w:rsidP="006D578D">
      <w:r w:rsidRPr="006D578D">
        <w:t xml:space="preserve">    int </w:t>
      </w:r>
      <w:proofErr w:type="spellStart"/>
      <w:r w:rsidRPr="006D578D">
        <w:t>loginAttemp</w:t>
      </w:r>
      <w:proofErr w:type="spellEnd"/>
      <w:r w:rsidRPr="006D578D">
        <w:t xml:space="preserve"> = 0;</w:t>
      </w:r>
    </w:p>
    <w:p w14:paraId="2B05882C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&lt;= 3; </w:t>
      </w:r>
      <w:proofErr w:type="spellStart"/>
      <w:r w:rsidRPr="006D578D">
        <w:t>i</w:t>
      </w:r>
      <w:proofErr w:type="spellEnd"/>
      <w:r w:rsidRPr="006D578D">
        <w:t>++) // limiting login attempts</w:t>
      </w:r>
    </w:p>
    <w:p w14:paraId="0E45BB08" w14:textId="77777777" w:rsidR="006D578D" w:rsidRPr="006D578D" w:rsidRDefault="006D578D" w:rsidP="006D578D">
      <w:r w:rsidRPr="006D578D">
        <w:t>    {</w:t>
      </w:r>
    </w:p>
    <w:p w14:paraId="2424DA7B" w14:textId="77777777" w:rsidR="006D578D" w:rsidRPr="006D578D" w:rsidRDefault="006D578D" w:rsidP="006D578D"/>
    <w:p w14:paraId="34DE597B" w14:textId="77777777" w:rsidR="006D578D" w:rsidRPr="006D578D" w:rsidRDefault="006D578D" w:rsidP="006D578D">
      <w:r w:rsidRPr="006D578D">
        <w:t>        system("CLS");</w:t>
      </w:r>
    </w:p>
    <w:p w14:paraId="511B9162" w14:textId="77777777" w:rsidR="006D578D" w:rsidRPr="006D578D" w:rsidRDefault="006D578D" w:rsidP="006D578D">
      <w:r w:rsidRPr="006D578D">
        <w:t>        if (</w:t>
      </w:r>
      <w:proofErr w:type="spellStart"/>
      <w:r w:rsidRPr="006D578D">
        <w:t>loginAttemp</w:t>
      </w:r>
      <w:proofErr w:type="spellEnd"/>
      <w:r w:rsidRPr="006D578D">
        <w:t xml:space="preserve"> &gt; 0)</w:t>
      </w:r>
    </w:p>
    <w:p w14:paraId="29A5444E" w14:textId="77777777" w:rsidR="006D578D" w:rsidRPr="006D578D" w:rsidRDefault="006D578D" w:rsidP="006D578D">
      <w:r w:rsidRPr="006D578D">
        <w:t>        {</w:t>
      </w:r>
    </w:p>
    <w:p w14:paraId="443A26CC" w14:textId="77777777" w:rsidR="006D578D" w:rsidRPr="006D578D" w:rsidRDefault="006D578D" w:rsidP="006D578D">
      <w:r w:rsidRPr="006D578D">
        <w:t>            if (</w:t>
      </w:r>
      <w:proofErr w:type="spellStart"/>
      <w:r w:rsidRPr="006D578D">
        <w:t>loginAttemp</w:t>
      </w:r>
      <w:proofErr w:type="spellEnd"/>
      <w:r w:rsidRPr="006D578D">
        <w:t xml:space="preserve"> == 3)</w:t>
      </w:r>
    </w:p>
    <w:p w14:paraId="05EF3E5F" w14:textId="77777777" w:rsidR="006D578D" w:rsidRPr="006D578D" w:rsidRDefault="006D578D" w:rsidP="006D578D">
      <w:r w:rsidRPr="006D578D">
        <w:t>            {</w:t>
      </w:r>
    </w:p>
    <w:p w14:paraId="46388952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"Login attempt: " &lt;&lt; </w:t>
      </w:r>
      <w:proofErr w:type="spellStart"/>
      <w:r w:rsidRPr="006D578D">
        <w:t>loginAttemp</w:t>
      </w:r>
      <w:proofErr w:type="spellEnd"/>
      <w:r w:rsidRPr="006D578D">
        <w:t xml:space="preserve"> &lt;&lt; " out of 3...\n";</w:t>
      </w:r>
    </w:p>
    <w:p w14:paraId="01F8DB38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"All login attempt used...\n";</w:t>
      </w:r>
    </w:p>
    <w:p w14:paraId="42FEB14F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3FE505DC" w14:textId="77777777" w:rsidR="006D578D" w:rsidRPr="006D578D" w:rsidRDefault="006D578D" w:rsidP="006D578D">
      <w:r w:rsidRPr="006D578D">
        <w:t>                break;</w:t>
      </w:r>
    </w:p>
    <w:p w14:paraId="501E9174" w14:textId="77777777" w:rsidR="006D578D" w:rsidRPr="006D578D" w:rsidRDefault="006D578D" w:rsidP="006D578D">
      <w:r w:rsidRPr="006D578D">
        <w:t>            }</w:t>
      </w:r>
    </w:p>
    <w:p w14:paraId="3FBEE263" w14:textId="77777777" w:rsidR="006D578D" w:rsidRPr="006D578D" w:rsidRDefault="006D578D" w:rsidP="006D578D">
      <w:r w:rsidRPr="006D578D">
        <w:t>            else</w:t>
      </w:r>
    </w:p>
    <w:p w14:paraId="18FFC23D" w14:textId="77777777" w:rsidR="006D578D" w:rsidRPr="006D578D" w:rsidRDefault="006D578D" w:rsidP="006D578D">
      <w:r w:rsidRPr="006D578D">
        <w:t>            {</w:t>
      </w:r>
    </w:p>
    <w:p w14:paraId="26CB6292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"\</w:t>
      </w:r>
      <w:proofErr w:type="spellStart"/>
      <w:r w:rsidRPr="006D578D">
        <w:t>nLogin</w:t>
      </w:r>
      <w:proofErr w:type="spellEnd"/>
      <w:r w:rsidRPr="006D578D">
        <w:t xml:space="preserve"> attempt: " &lt;&lt; </w:t>
      </w:r>
      <w:proofErr w:type="spellStart"/>
      <w:r w:rsidRPr="006D578D">
        <w:t>loginAttemp</w:t>
      </w:r>
      <w:proofErr w:type="spellEnd"/>
      <w:r w:rsidRPr="006D578D">
        <w:t xml:space="preserve"> &lt;&lt; " out of 3 used\n";</w:t>
      </w:r>
    </w:p>
    <w:p w14:paraId="63914EA8" w14:textId="77777777" w:rsidR="006D578D" w:rsidRPr="006D578D" w:rsidRDefault="006D578D" w:rsidP="006D578D">
      <w:r w:rsidRPr="006D578D">
        <w:t>            }</w:t>
      </w:r>
    </w:p>
    <w:p w14:paraId="58837825" w14:textId="77777777" w:rsidR="006D578D" w:rsidRPr="006D578D" w:rsidRDefault="006D578D" w:rsidP="006D578D">
      <w:r w:rsidRPr="006D578D">
        <w:t>        }</w:t>
      </w:r>
    </w:p>
    <w:p w14:paraId="46A4F99C" w14:textId="77777777" w:rsidR="006D578D" w:rsidRPr="006D578D" w:rsidRDefault="006D578D" w:rsidP="006D578D"/>
    <w:p w14:paraId="4208AB2A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"\n=========================================\n";</w:t>
      </w:r>
    </w:p>
    <w:p w14:paraId="619B4DC3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           ADMIN LOGIN\n";</w:t>
      </w:r>
    </w:p>
    <w:p w14:paraId="1E031413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"=========================================\n\n";</w:t>
      </w:r>
    </w:p>
    <w:p w14:paraId="7725D565" w14:textId="77777777" w:rsidR="006D578D" w:rsidRPr="006D578D" w:rsidRDefault="006D578D" w:rsidP="006D578D"/>
    <w:p w14:paraId="01788240" w14:textId="77777777" w:rsidR="006D578D" w:rsidRPr="006D578D" w:rsidRDefault="006D578D" w:rsidP="006D578D">
      <w:r w:rsidRPr="006D578D">
        <w:t>        string username, password;</w:t>
      </w:r>
    </w:p>
    <w:p w14:paraId="07297CCA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Username : ";</w:t>
      </w:r>
    </w:p>
    <w:p w14:paraId="5DA4F2F3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username;</w:t>
      </w:r>
    </w:p>
    <w:p w14:paraId="1C094802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Password : ";</w:t>
      </w:r>
    </w:p>
    <w:p w14:paraId="2B1C29ED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password;</w:t>
      </w:r>
    </w:p>
    <w:p w14:paraId="72814196" w14:textId="77777777" w:rsidR="006D578D" w:rsidRPr="006D578D" w:rsidRDefault="006D578D" w:rsidP="006D578D"/>
    <w:p w14:paraId="63BE052F" w14:textId="77777777" w:rsidR="006D578D" w:rsidRPr="006D578D" w:rsidRDefault="006D578D" w:rsidP="006D578D">
      <w:r w:rsidRPr="006D578D">
        <w:t>        if (username == "admin" &amp;&amp; password == "123") // credential validation</w:t>
      </w:r>
    </w:p>
    <w:p w14:paraId="0BD9D948" w14:textId="77777777" w:rsidR="006D578D" w:rsidRPr="006D578D" w:rsidRDefault="006D578D" w:rsidP="006D578D">
      <w:r w:rsidRPr="006D578D">
        <w:t>        {</w:t>
      </w:r>
    </w:p>
    <w:p w14:paraId="3F7166A3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cout</w:t>
      </w:r>
      <w:proofErr w:type="spellEnd"/>
      <w:r w:rsidRPr="006D578D">
        <w:t xml:space="preserve"> &lt;&lt; "Login successful!\n";</w:t>
      </w:r>
    </w:p>
    <w:p w14:paraId="7C7B5FFD" w14:textId="77777777" w:rsidR="006D578D" w:rsidRPr="006D578D" w:rsidRDefault="006D578D" w:rsidP="006D578D">
      <w:r w:rsidRPr="006D578D">
        <w:t>            return true;</w:t>
      </w:r>
    </w:p>
    <w:p w14:paraId="241E78E1" w14:textId="77777777" w:rsidR="006D578D" w:rsidRPr="006D578D" w:rsidRDefault="006D578D" w:rsidP="006D578D">
      <w:r w:rsidRPr="006D578D">
        <w:t>        }</w:t>
      </w:r>
    </w:p>
    <w:p w14:paraId="40100EE7" w14:textId="77777777" w:rsidR="006D578D" w:rsidRPr="006D578D" w:rsidRDefault="006D578D" w:rsidP="006D578D">
      <w:r w:rsidRPr="006D578D">
        <w:t>        else // retry login</w:t>
      </w:r>
    </w:p>
    <w:p w14:paraId="4318927A" w14:textId="77777777" w:rsidR="006D578D" w:rsidRPr="006D578D" w:rsidRDefault="006D578D" w:rsidP="006D578D">
      <w:r w:rsidRPr="006D578D">
        <w:t>        {</w:t>
      </w:r>
    </w:p>
    <w:p w14:paraId="20B83501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cout</w:t>
      </w:r>
      <w:proofErr w:type="spellEnd"/>
      <w:r w:rsidRPr="006D578D">
        <w:t xml:space="preserve"> &lt;&lt; "Invalid credentials.\n";</w:t>
      </w:r>
    </w:p>
    <w:p w14:paraId="55D6234E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loginAttemp</w:t>
      </w:r>
      <w:proofErr w:type="spellEnd"/>
      <w:r w:rsidRPr="006D578D">
        <w:t>++;</w:t>
      </w:r>
    </w:p>
    <w:p w14:paraId="13154D2B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("Press any key to try again...\n");</w:t>
      </w:r>
    </w:p>
    <w:p w14:paraId="333E1854" w14:textId="77777777" w:rsidR="006D578D" w:rsidRPr="006D578D" w:rsidRDefault="006D578D" w:rsidP="006D578D">
      <w:r w:rsidRPr="006D578D">
        <w:t>        }</w:t>
      </w:r>
    </w:p>
    <w:p w14:paraId="703820B6" w14:textId="77777777" w:rsidR="006D578D" w:rsidRPr="006D578D" w:rsidRDefault="006D578D" w:rsidP="006D578D">
      <w:r w:rsidRPr="006D578D">
        <w:t>    }</w:t>
      </w:r>
    </w:p>
    <w:p w14:paraId="344BC9EC" w14:textId="77777777" w:rsidR="006D578D" w:rsidRPr="006D578D" w:rsidRDefault="006D578D" w:rsidP="006D578D">
      <w:r w:rsidRPr="006D578D">
        <w:t>    return false;</w:t>
      </w:r>
    </w:p>
    <w:p w14:paraId="5A8E3A79" w14:textId="77777777" w:rsidR="006D578D" w:rsidRPr="006D578D" w:rsidRDefault="006D578D" w:rsidP="006D578D">
      <w:r w:rsidRPr="006D578D">
        <w:t>}</w:t>
      </w:r>
    </w:p>
    <w:p w14:paraId="1D6628B3" w14:textId="77777777" w:rsidR="006D578D" w:rsidRPr="006D578D" w:rsidRDefault="006D578D" w:rsidP="006D578D"/>
    <w:p w14:paraId="73340E5A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view_users</w:t>
      </w:r>
      <w:proofErr w:type="spellEnd"/>
      <w:r w:rsidRPr="006D578D">
        <w:t xml:space="preserve">(string Username[], string </w:t>
      </w:r>
      <w:proofErr w:type="spellStart"/>
      <w:r w:rsidRPr="006D578D">
        <w:t>User_Password</w:t>
      </w:r>
      <w:proofErr w:type="spellEnd"/>
      <w:r w:rsidRPr="006D578D">
        <w:t>[], int &amp;</w:t>
      </w:r>
      <w:proofErr w:type="spellStart"/>
      <w:r w:rsidRPr="006D578D">
        <w:t>user_count</w:t>
      </w:r>
      <w:proofErr w:type="spellEnd"/>
      <w:r w:rsidRPr="006D578D">
        <w:t>)</w:t>
      </w:r>
    </w:p>
    <w:p w14:paraId="2F177CCC" w14:textId="77777777" w:rsidR="006D578D" w:rsidRPr="006D578D" w:rsidRDefault="006D578D" w:rsidP="006D578D">
      <w:r w:rsidRPr="006D578D">
        <w:t>{</w:t>
      </w:r>
    </w:p>
    <w:p w14:paraId="331B5961" w14:textId="77777777" w:rsidR="006D578D" w:rsidRPr="006D578D" w:rsidRDefault="006D578D" w:rsidP="006D578D">
      <w:r w:rsidRPr="006D578D">
        <w:t>    int k = 0;</w:t>
      </w:r>
    </w:p>
    <w:p w14:paraId="3B40ABB7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</w:t>
      </w:r>
      <w:proofErr w:type="spellStart"/>
      <w:r w:rsidRPr="006D578D">
        <w:t>user_count</w:t>
      </w:r>
      <w:proofErr w:type="spellEnd"/>
      <w:r w:rsidRPr="006D578D">
        <w:t xml:space="preserve">; </w:t>
      </w:r>
      <w:proofErr w:type="spellStart"/>
      <w:r w:rsidRPr="006D578D">
        <w:t>i</w:t>
      </w:r>
      <w:proofErr w:type="spellEnd"/>
      <w:r w:rsidRPr="006D578D">
        <w:t>++)</w:t>
      </w:r>
    </w:p>
    <w:p w14:paraId="3B085E47" w14:textId="77777777" w:rsidR="006D578D" w:rsidRPr="006D578D" w:rsidRDefault="006D578D" w:rsidP="006D578D">
      <w:r w:rsidRPr="006D578D">
        <w:lastRenderedPageBreak/>
        <w:t>    {</w:t>
      </w:r>
    </w:p>
    <w:p w14:paraId="4B15989E" w14:textId="77777777" w:rsidR="006D578D" w:rsidRPr="006D578D" w:rsidRDefault="006D578D" w:rsidP="006D578D">
      <w:r w:rsidRPr="006D578D">
        <w:t>        if (Username[</w:t>
      </w:r>
      <w:proofErr w:type="spellStart"/>
      <w:r w:rsidRPr="006D578D">
        <w:t>i</w:t>
      </w:r>
      <w:proofErr w:type="spellEnd"/>
      <w:r w:rsidRPr="006D578D">
        <w:t>] != "")</w:t>
      </w:r>
    </w:p>
    <w:p w14:paraId="168CC28A" w14:textId="77777777" w:rsidR="006D578D" w:rsidRPr="006D578D" w:rsidRDefault="006D578D" w:rsidP="006D578D">
      <w:r w:rsidRPr="006D578D">
        <w:t>        {</w:t>
      </w:r>
    </w:p>
    <w:p w14:paraId="310FD325" w14:textId="77777777" w:rsidR="006D578D" w:rsidRPr="006D578D" w:rsidRDefault="006D578D" w:rsidP="006D578D">
      <w:r w:rsidRPr="006D578D">
        <w:t>            k++;</w:t>
      </w:r>
    </w:p>
    <w:p w14:paraId="4723EFF5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cout</w:t>
      </w:r>
      <w:proofErr w:type="spellEnd"/>
      <w:r w:rsidRPr="006D578D">
        <w:t xml:space="preserve"> &lt;&lt; "User " &lt;&lt; k &lt;&lt; ": " &lt;&lt; Username[</w:t>
      </w:r>
      <w:proofErr w:type="spellStart"/>
      <w:r w:rsidRPr="006D578D">
        <w:t>i</w:t>
      </w:r>
      <w:proofErr w:type="spellEnd"/>
      <w:r w:rsidRPr="006D578D">
        <w:t xml:space="preserve">] &lt;&lt; </w:t>
      </w:r>
      <w:proofErr w:type="spellStart"/>
      <w:r w:rsidRPr="006D578D">
        <w:t>endl</w:t>
      </w:r>
      <w:proofErr w:type="spellEnd"/>
      <w:r w:rsidRPr="006D578D">
        <w:t>;</w:t>
      </w:r>
    </w:p>
    <w:p w14:paraId="48B968B7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cout</w:t>
      </w:r>
      <w:proofErr w:type="spellEnd"/>
      <w:r w:rsidRPr="006D578D">
        <w:t xml:space="preserve"> &lt;&lt; "Password for " &lt;&lt; Username[</w:t>
      </w:r>
      <w:proofErr w:type="spellStart"/>
      <w:r w:rsidRPr="006D578D">
        <w:t>i</w:t>
      </w:r>
      <w:proofErr w:type="spellEnd"/>
      <w:r w:rsidRPr="006D578D">
        <w:t xml:space="preserve">] &lt;&lt; ": " &lt;&lt; </w:t>
      </w:r>
      <w:proofErr w:type="spellStart"/>
      <w:r w:rsidRPr="006D578D">
        <w:t>User_Password</w:t>
      </w:r>
      <w:proofErr w:type="spellEnd"/>
      <w:r w:rsidRPr="006D578D">
        <w:t>[</w:t>
      </w:r>
      <w:proofErr w:type="spellStart"/>
      <w:r w:rsidRPr="006D578D">
        <w:t>i</w:t>
      </w:r>
      <w:proofErr w:type="spellEnd"/>
      <w:r w:rsidRPr="006D578D">
        <w:t xml:space="preserve">] &lt;&lt; </w:t>
      </w:r>
      <w:proofErr w:type="spellStart"/>
      <w:r w:rsidRPr="006D578D">
        <w:t>endl</w:t>
      </w:r>
      <w:proofErr w:type="spellEnd"/>
      <w:r w:rsidRPr="006D578D">
        <w:t>;</w:t>
      </w:r>
    </w:p>
    <w:p w14:paraId="0BF2FEBD" w14:textId="77777777" w:rsidR="006D578D" w:rsidRPr="006D578D" w:rsidRDefault="006D578D" w:rsidP="006D578D">
      <w:r w:rsidRPr="006D578D">
        <w:t>        }</w:t>
      </w:r>
    </w:p>
    <w:p w14:paraId="04234C5D" w14:textId="77777777" w:rsidR="006D578D" w:rsidRPr="006D578D" w:rsidRDefault="006D578D" w:rsidP="006D578D">
      <w:r w:rsidRPr="006D578D">
        <w:t>    }</w:t>
      </w:r>
    </w:p>
    <w:p w14:paraId="59354BFF" w14:textId="77777777" w:rsidR="006D578D" w:rsidRPr="006D578D" w:rsidRDefault="006D578D" w:rsidP="006D578D">
      <w:r w:rsidRPr="006D578D">
        <w:t>}</w:t>
      </w:r>
    </w:p>
    <w:p w14:paraId="6CB16906" w14:textId="77777777" w:rsidR="006D578D" w:rsidRPr="006D578D" w:rsidRDefault="006D578D" w:rsidP="006D578D"/>
    <w:p w14:paraId="6D1700E4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delete_user</w:t>
      </w:r>
      <w:proofErr w:type="spellEnd"/>
      <w:r w:rsidRPr="006D578D">
        <w:t xml:space="preserve">(string Username[], string </w:t>
      </w:r>
      <w:proofErr w:type="spellStart"/>
      <w:r w:rsidRPr="006D578D">
        <w:t>User_Password</w:t>
      </w:r>
      <w:proofErr w:type="spellEnd"/>
      <w:r w:rsidRPr="006D578D">
        <w:t>[], int &amp;</w:t>
      </w:r>
      <w:proofErr w:type="spellStart"/>
      <w:r w:rsidRPr="006D578D">
        <w:t>user_count</w:t>
      </w:r>
      <w:proofErr w:type="spellEnd"/>
      <w:r w:rsidRPr="006D578D">
        <w:t>)</w:t>
      </w:r>
    </w:p>
    <w:p w14:paraId="268A1275" w14:textId="77777777" w:rsidR="006D578D" w:rsidRPr="006D578D" w:rsidRDefault="006D578D" w:rsidP="006D578D">
      <w:r w:rsidRPr="006D578D">
        <w:t>{</w:t>
      </w:r>
    </w:p>
    <w:p w14:paraId="19F2CE13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view_users</w:t>
      </w:r>
      <w:proofErr w:type="spellEnd"/>
      <w:r w:rsidRPr="006D578D">
        <w:t xml:space="preserve">(Username, </w:t>
      </w:r>
      <w:proofErr w:type="spellStart"/>
      <w:r w:rsidRPr="006D578D">
        <w:t>User_Password</w:t>
      </w:r>
      <w:proofErr w:type="spellEnd"/>
      <w:r w:rsidRPr="006D578D">
        <w:t xml:space="preserve">, </w:t>
      </w:r>
      <w:proofErr w:type="spellStart"/>
      <w:r w:rsidRPr="006D578D">
        <w:t>user_count</w:t>
      </w:r>
      <w:proofErr w:type="spellEnd"/>
      <w:r w:rsidRPr="006D578D">
        <w:t>);</w:t>
      </w:r>
    </w:p>
    <w:p w14:paraId="12D871E4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"Enter the user name you want to delete: ";</w:t>
      </w:r>
    </w:p>
    <w:p w14:paraId="1495FA25" w14:textId="77777777" w:rsidR="006D578D" w:rsidRPr="006D578D" w:rsidRDefault="006D578D" w:rsidP="006D578D">
      <w:r w:rsidRPr="006D578D">
        <w:t xml:space="preserve">    string </w:t>
      </w:r>
      <w:proofErr w:type="spellStart"/>
      <w:r w:rsidRPr="006D578D">
        <w:t>user_name</w:t>
      </w:r>
      <w:proofErr w:type="spellEnd"/>
      <w:r w:rsidRPr="006D578D">
        <w:t>;</w:t>
      </w:r>
    </w:p>
    <w:p w14:paraId="58AA0766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user_name</w:t>
      </w:r>
      <w:proofErr w:type="spellEnd"/>
      <w:r w:rsidRPr="006D578D">
        <w:t>;</w:t>
      </w:r>
    </w:p>
    <w:p w14:paraId="0DEAC978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033FCC46" w14:textId="77777777" w:rsidR="006D578D" w:rsidRPr="006D578D" w:rsidRDefault="006D578D" w:rsidP="006D578D">
      <w:r w:rsidRPr="006D578D">
        <w:t>    {</w:t>
      </w:r>
    </w:p>
    <w:p w14:paraId="418C5E70" w14:textId="77777777" w:rsidR="006D578D" w:rsidRPr="006D578D" w:rsidRDefault="006D578D" w:rsidP="006D578D">
      <w:r w:rsidRPr="006D578D">
        <w:t>        if (</w:t>
      </w:r>
      <w:proofErr w:type="spellStart"/>
      <w:r w:rsidRPr="006D578D">
        <w:t>user_name</w:t>
      </w:r>
      <w:proofErr w:type="spellEnd"/>
      <w:r w:rsidRPr="006D578D">
        <w:t xml:space="preserve"> == Username[</w:t>
      </w:r>
      <w:proofErr w:type="spellStart"/>
      <w:r w:rsidRPr="006D578D">
        <w:t>i</w:t>
      </w:r>
      <w:proofErr w:type="spellEnd"/>
      <w:r w:rsidRPr="006D578D">
        <w:t>])</w:t>
      </w:r>
    </w:p>
    <w:p w14:paraId="410FD3B2" w14:textId="77777777" w:rsidR="006D578D" w:rsidRPr="006D578D" w:rsidRDefault="006D578D" w:rsidP="006D578D">
      <w:r w:rsidRPr="006D578D">
        <w:t>        {</w:t>
      </w:r>
    </w:p>
    <w:p w14:paraId="17391873" w14:textId="77777777" w:rsidR="006D578D" w:rsidRPr="006D578D" w:rsidRDefault="006D578D" w:rsidP="006D578D">
      <w:r w:rsidRPr="006D578D">
        <w:t>            Username[</w:t>
      </w:r>
      <w:proofErr w:type="spellStart"/>
      <w:r w:rsidRPr="006D578D">
        <w:t>i</w:t>
      </w:r>
      <w:proofErr w:type="spellEnd"/>
      <w:r w:rsidRPr="006D578D">
        <w:t>] = "";</w:t>
      </w:r>
    </w:p>
    <w:p w14:paraId="046BC3E1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User_Password</w:t>
      </w:r>
      <w:proofErr w:type="spellEnd"/>
      <w:r w:rsidRPr="006D578D">
        <w:t>[</w:t>
      </w:r>
      <w:proofErr w:type="spellStart"/>
      <w:r w:rsidRPr="006D578D">
        <w:t>i</w:t>
      </w:r>
      <w:proofErr w:type="spellEnd"/>
      <w:r w:rsidRPr="006D578D">
        <w:t>] = "";</w:t>
      </w:r>
    </w:p>
    <w:p w14:paraId="354648E2" w14:textId="77777777" w:rsidR="006D578D" w:rsidRPr="006D578D" w:rsidRDefault="006D578D" w:rsidP="006D578D">
      <w:r w:rsidRPr="006D578D">
        <w:t>        }</w:t>
      </w:r>
    </w:p>
    <w:p w14:paraId="6466DE24" w14:textId="77777777" w:rsidR="006D578D" w:rsidRPr="006D578D" w:rsidRDefault="006D578D" w:rsidP="006D578D">
      <w:r w:rsidRPr="006D578D">
        <w:t>    }</w:t>
      </w:r>
    </w:p>
    <w:p w14:paraId="5964F553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"User Deleted Successfully!";</w:t>
      </w:r>
    </w:p>
    <w:p w14:paraId="112460B9" w14:textId="77777777" w:rsidR="006D578D" w:rsidRPr="006D578D" w:rsidRDefault="006D578D" w:rsidP="006D578D">
      <w:r w:rsidRPr="006D578D">
        <w:t>}</w:t>
      </w:r>
    </w:p>
    <w:p w14:paraId="3B9F5E71" w14:textId="77777777" w:rsidR="006D578D" w:rsidRPr="006D578D" w:rsidRDefault="006D578D" w:rsidP="006D578D"/>
    <w:p w14:paraId="6BF6E898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view_destiations</w:t>
      </w:r>
      <w:proofErr w:type="spellEnd"/>
      <w:r w:rsidRPr="006D578D">
        <w:t xml:space="preserve">(string Destination[], int </w:t>
      </w:r>
      <w:proofErr w:type="spellStart"/>
      <w:r w:rsidRPr="006D578D">
        <w:t>Des_price</w:t>
      </w:r>
      <w:proofErr w:type="spellEnd"/>
      <w:r w:rsidRPr="006D578D">
        <w:t>[])</w:t>
      </w:r>
    </w:p>
    <w:p w14:paraId="7A45FD5C" w14:textId="77777777" w:rsidR="006D578D" w:rsidRPr="006D578D" w:rsidRDefault="006D578D" w:rsidP="006D578D">
      <w:r w:rsidRPr="006D578D">
        <w:t>{</w:t>
      </w:r>
    </w:p>
    <w:p w14:paraId="6A15B339" w14:textId="77777777" w:rsidR="006D578D" w:rsidRPr="006D578D" w:rsidRDefault="006D578D" w:rsidP="006D578D">
      <w:r w:rsidRPr="006D578D">
        <w:t>    int k = 0;</w:t>
      </w:r>
    </w:p>
    <w:p w14:paraId="5D8974D6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7D541B7E" w14:textId="77777777" w:rsidR="006D578D" w:rsidRPr="006D578D" w:rsidRDefault="006D578D" w:rsidP="006D578D">
      <w:r w:rsidRPr="006D578D">
        <w:t>    {</w:t>
      </w:r>
    </w:p>
    <w:p w14:paraId="1EAFA43E" w14:textId="77777777" w:rsidR="006D578D" w:rsidRPr="006D578D" w:rsidRDefault="006D578D" w:rsidP="006D578D">
      <w:r w:rsidRPr="006D578D">
        <w:t>        if (Destination[</w:t>
      </w:r>
      <w:proofErr w:type="spellStart"/>
      <w:r w:rsidRPr="006D578D">
        <w:t>i</w:t>
      </w:r>
      <w:proofErr w:type="spellEnd"/>
      <w:r w:rsidRPr="006D578D">
        <w:t>] != "")</w:t>
      </w:r>
    </w:p>
    <w:p w14:paraId="533C8E8D" w14:textId="77777777" w:rsidR="006D578D" w:rsidRPr="006D578D" w:rsidRDefault="006D578D" w:rsidP="006D578D">
      <w:r w:rsidRPr="006D578D">
        <w:t>        {</w:t>
      </w:r>
    </w:p>
    <w:p w14:paraId="5535A19F" w14:textId="77777777" w:rsidR="006D578D" w:rsidRPr="006D578D" w:rsidRDefault="006D578D" w:rsidP="006D578D">
      <w:r w:rsidRPr="006D578D">
        <w:t>            k++;</w:t>
      </w:r>
    </w:p>
    <w:p w14:paraId="058627E8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cout</w:t>
      </w:r>
      <w:proofErr w:type="spellEnd"/>
      <w:r w:rsidRPr="006D578D">
        <w:t xml:space="preserve"> &lt;&lt; k &lt;&lt; ". " &lt;&lt; Destination[</w:t>
      </w:r>
      <w:proofErr w:type="spellStart"/>
      <w:r w:rsidRPr="006D578D">
        <w:t>i</w:t>
      </w:r>
      <w:proofErr w:type="spellEnd"/>
      <w:r w:rsidRPr="006D578D">
        <w:t xml:space="preserve">] &lt;&lt; "   " &lt;&lt; </w:t>
      </w:r>
      <w:proofErr w:type="spellStart"/>
      <w:r w:rsidRPr="006D578D">
        <w:t>Des_price</w:t>
      </w:r>
      <w:proofErr w:type="spellEnd"/>
      <w:r w:rsidRPr="006D578D">
        <w:t>[</w:t>
      </w:r>
      <w:proofErr w:type="spellStart"/>
      <w:r w:rsidRPr="006D578D">
        <w:t>i</w:t>
      </w:r>
      <w:proofErr w:type="spellEnd"/>
      <w:r w:rsidRPr="006D578D">
        <w:t xml:space="preserve">] &lt;&lt; </w:t>
      </w:r>
      <w:proofErr w:type="spellStart"/>
      <w:r w:rsidRPr="006D578D">
        <w:t>endl</w:t>
      </w:r>
      <w:proofErr w:type="spellEnd"/>
      <w:r w:rsidRPr="006D578D">
        <w:t>;</w:t>
      </w:r>
    </w:p>
    <w:p w14:paraId="06B5AC47" w14:textId="77777777" w:rsidR="006D578D" w:rsidRPr="006D578D" w:rsidRDefault="006D578D" w:rsidP="006D578D">
      <w:r w:rsidRPr="006D578D">
        <w:t>        }</w:t>
      </w:r>
    </w:p>
    <w:p w14:paraId="029ECDBA" w14:textId="77777777" w:rsidR="006D578D" w:rsidRPr="006D578D" w:rsidRDefault="006D578D" w:rsidP="006D578D">
      <w:r w:rsidRPr="006D578D">
        <w:t>    }</w:t>
      </w:r>
    </w:p>
    <w:p w14:paraId="21471950" w14:textId="77777777" w:rsidR="006D578D" w:rsidRPr="006D578D" w:rsidRDefault="006D578D" w:rsidP="006D578D">
      <w:r w:rsidRPr="006D578D">
        <w:t>}</w:t>
      </w:r>
    </w:p>
    <w:p w14:paraId="3FA2C325" w14:textId="77777777" w:rsidR="006D578D" w:rsidRPr="006D578D" w:rsidRDefault="006D578D" w:rsidP="006D578D"/>
    <w:p w14:paraId="62252BF2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addDestination</w:t>
      </w:r>
      <w:proofErr w:type="spellEnd"/>
      <w:r w:rsidRPr="006D578D">
        <w:t xml:space="preserve">(string Destination[], int </w:t>
      </w:r>
      <w:proofErr w:type="spellStart"/>
      <w:r w:rsidRPr="006D578D">
        <w:t>Des_Price</w:t>
      </w:r>
      <w:proofErr w:type="spellEnd"/>
      <w:r w:rsidRPr="006D578D">
        <w:t xml:space="preserve">[], int </w:t>
      </w:r>
      <w:proofErr w:type="spellStart"/>
      <w:r w:rsidRPr="006D578D">
        <w:t>des_count</w:t>
      </w:r>
      <w:proofErr w:type="spellEnd"/>
      <w:r w:rsidRPr="006D578D">
        <w:t>)</w:t>
      </w:r>
    </w:p>
    <w:p w14:paraId="4713C405" w14:textId="77777777" w:rsidR="006D578D" w:rsidRPr="006D578D" w:rsidRDefault="006D578D" w:rsidP="006D578D">
      <w:r w:rsidRPr="006D578D">
        <w:t>{</w:t>
      </w:r>
    </w:p>
    <w:p w14:paraId="5C53DD3D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"Enter the number of Destinations to add: ";</w:t>
      </w:r>
    </w:p>
    <w:p w14:paraId="185B5CCE" w14:textId="77777777" w:rsidR="006D578D" w:rsidRPr="006D578D" w:rsidRDefault="006D578D" w:rsidP="006D578D">
      <w:r w:rsidRPr="006D578D">
        <w:t xml:space="preserve">    int </w:t>
      </w:r>
      <w:proofErr w:type="spellStart"/>
      <w:r w:rsidRPr="006D578D">
        <w:t>add_count</w:t>
      </w:r>
      <w:proofErr w:type="spellEnd"/>
      <w:r w:rsidRPr="006D578D">
        <w:t>;</w:t>
      </w:r>
    </w:p>
    <w:p w14:paraId="0404170B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add_count</w:t>
      </w:r>
      <w:proofErr w:type="spellEnd"/>
      <w:r w:rsidRPr="006D578D">
        <w:t>;</w:t>
      </w:r>
    </w:p>
    <w:p w14:paraId="2BF4AA0F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</w:t>
      </w:r>
      <w:proofErr w:type="spellStart"/>
      <w:r w:rsidRPr="006D578D">
        <w:t>add_count</w:t>
      </w:r>
      <w:proofErr w:type="spellEnd"/>
      <w:r w:rsidRPr="006D578D">
        <w:t xml:space="preserve">; </w:t>
      </w:r>
      <w:proofErr w:type="spellStart"/>
      <w:r w:rsidRPr="006D578D">
        <w:t>i</w:t>
      </w:r>
      <w:proofErr w:type="spellEnd"/>
      <w:r w:rsidRPr="006D578D">
        <w:t>++)</w:t>
      </w:r>
    </w:p>
    <w:p w14:paraId="642CC99A" w14:textId="77777777" w:rsidR="006D578D" w:rsidRPr="006D578D" w:rsidRDefault="006D578D" w:rsidP="006D578D">
      <w:r w:rsidRPr="006D578D">
        <w:t>    {</w:t>
      </w:r>
    </w:p>
    <w:p w14:paraId="253F1614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"Enter the destination name and price: ";</w:t>
      </w:r>
    </w:p>
    <w:p w14:paraId="003EBDC8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Destination[</w:t>
      </w:r>
      <w:proofErr w:type="spellStart"/>
      <w:r w:rsidRPr="006D578D">
        <w:t>des_count</w:t>
      </w:r>
      <w:proofErr w:type="spellEnd"/>
      <w:r w:rsidRPr="006D578D">
        <w:t xml:space="preserve">] &gt;&gt; </w:t>
      </w:r>
      <w:proofErr w:type="spellStart"/>
      <w:r w:rsidRPr="006D578D">
        <w:t>Des_Price</w:t>
      </w:r>
      <w:proofErr w:type="spellEnd"/>
      <w:r w:rsidRPr="006D578D">
        <w:t>[</w:t>
      </w:r>
      <w:proofErr w:type="spellStart"/>
      <w:r w:rsidRPr="006D578D">
        <w:t>des_count</w:t>
      </w:r>
      <w:proofErr w:type="spellEnd"/>
      <w:r w:rsidRPr="006D578D">
        <w:t>];</w:t>
      </w:r>
    </w:p>
    <w:p w14:paraId="02036432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des_count</w:t>
      </w:r>
      <w:proofErr w:type="spellEnd"/>
      <w:r w:rsidRPr="006D578D">
        <w:t>++;</w:t>
      </w:r>
    </w:p>
    <w:p w14:paraId="57279107" w14:textId="77777777" w:rsidR="006D578D" w:rsidRPr="006D578D" w:rsidRDefault="006D578D" w:rsidP="006D578D">
      <w:r w:rsidRPr="006D578D">
        <w:t>    }</w:t>
      </w:r>
    </w:p>
    <w:p w14:paraId="23F3B0F8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"Added successfully!";</w:t>
      </w:r>
    </w:p>
    <w:p w14:paraId="56D8E22C" w14:textId="77777777" w:rsidR="006D578D" w:rsidRPr="006D578D" w:rsidRDefault="006D578D" w:rsidP="006D578D"/>
    <w:p w14:paraId="5969A825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45647E70" w14:textId="77777777" w:rsidR="006D578D" w:rsidRPr="006D578D" w:rsidRDefault="006D578D" w:rsidP="006D578D">
      <w:r w:rsidRPr="006D578D">
        <w:t>}</w:t>
      </w:r>
    </w:p>
    <w:p w14:paraId="3B537737" w14:textId="77777777" w:rsidR="006D578D" w:rsidRPr="006D578D" w:rsidRDefault="006D578D" w:rsidP="006D578D"/>
    <w:p w14:paraId="0C113B5F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delete_destination</w:t>
      </w:r>
      <w:proofErr w:type="spellEnd"/>
      <w:r w:rsidRPr="006D578D">
        <w:t xml:space="preserve">(string Destination[], int </w:t>
      </w:r>
      <w:proofErr w:type="spellStart"/>
      <w:r w:rsidRPr="006D578D">
        <w:t>Des_Price</w:t>
      </w:r>
      <w:proofErr w:type="spellEnd"/>
      <w:r w:rsidRPr="006D578D">
        <w:t>[])</w:t>
      </w:r>
    </w:p>
    <w:p w14:paraId="0C1F5C72" w14:textId="77777777" w:rsidR="006D578D" w:rsidRPr="006D578D" w:rsidRDefault="006D578D" w:rsidP="006D578D">
      <w:r w:rsidRPr="006D578D">
        <w:t>{</w:t>
      </w:r>
    </w:p>
    <w:p w14:paraId="2A2A25FB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"Enter the Destination name to delete or to exit enter -1: ";</w:t>
      </w:r>
    </w:p>
    <w:p w14:paraId="2DFFDA3D" w14:textId="77777777" w:rsidR="006D578D" w:rsidRPr="006D578D" w:rsidRDefault="006D578D" w:rsidP="006D578D">
      <w:r w:rsidRPr="006D578D">
        <w:t xml:space="preserve">    string </w:t>
      </w:r>
      <w:proofErr w:type="spellStart"/>
      <w:r w:rsidRPr="006D578D">
        <w:t>del_dest</w:t>
      </w:r>
      <w:proofErr w:type="spellEnd"/>
      <w:r w:rsidRPr="006D578D">
        <w:t>;</w:t>
      </w:r>
    </w:p>
    <w:p w14:paraId="4B6417A6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del_dest</w:t>
      </w:r>
      <w:proofErr w:type="spellEnd"/>
      <w:r w:rsidRPr="006D578D">
        <w:t>;</w:t>
      </w:r>
    </w:p>
    <w:p w14:paraId="59EC0BB4" w14:textId="77777777" w:rsidR="006D578D" w:rsidRPr="006D578D" w:rsidRDefault="006D578D" w:rsidP="006D578D">
      <w:r w:rsidRPr="006D578D">
        <w:t>    if (</w:t>
      </w:r>
      <w:proofErr w:type="spellStart"/>
      <w:r w:rsidRPr="006D578D">
        <w:t>del_dest</w:t>
      </w:r>
      <w:proofErr w:type="spellEnd"/>
      <w:r w:rsidRPr="006D578D">
        <w:t xml:space="preserve"> != "-1")</w:t>
      </w:r>
    </w:p>
    <w:p w14:paraId="4F89CE68" w14:textId="77777777" w:rsidR="006D578D" w:rsidRPr="006D578D" w:rsidRDefault="006D578D" w:rsidP="006D578D">
      <w:r w:rsidRPr="006D578D">
        <w:t>    {</w:t>
      </w:r>
    </w:p>
    <w:p w14:paraId="74C059B3" w14:textId="77777777" w:rsidR="006D578D" w:rsidRPr="006D578D" w:rsidRDefault="006D578D" w:rsidP="006D578D">
      <w:r w:rsidRPr="006D578D">
        <w:t xml:space="preserve">    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123E13C7" w14:textId="77777777" w:rsidR="006D578D" w:rsidRPr="006D578D" w:rsidRDefault="006D578D" w:rsidP="006D578D">
      <w:r w:rsidRPr="006D578D">
        <w:t>        {</w:t>
      </w:r>
    </w:p>
    <w:p w14:paraId="7289748F" w14:textId="77777777" w:rsidR="006D578D" w:rsidRPr="006D578D" w:rsidRDefault="006D578D" w:rsidP="006D578D">
      <w:r w:rsidRPr="006D578D">
        <w:t>            if (</w:t>
      </w:r>
      <w:proofErr w:type="spellStart"/>
      <w:r w:rsidRPr="006D578D">
        <w:t>del_dest</w:t>
      </w:r>
      <w:proofErr w:type="spellEnd"/>
      <w:r w:rsidRPr="006D578D">
        <w:t xml:space="preserve"> == Destination[</w:t>
      </w:r>
      <w:proofErr w:type="spellStart"/>
      <w:r w:rsidRPr="006D578D">
        <w:t>i</w:t>
      </w:r>
      <w:proofErr w:type="spellEnd"/>
      <w:r w:rsidRPr="006D578D">
        <w:t>])</w:t>
      </w:r>
    </w:p>
    <w:p w14:paraId="1E4985CA" w14:textId="77777777" w:rsidR="006D578D" w:rsidRPr="006D578D" w:rsidRDefault="006D578D" w:rsidP="006D578D">
      <w:r w:rsidRPr="006D578D">
        <w:t>            {</w:t>
      </w:r>
    </w:p>
    <w:p w14:paraId="059E6955" w14:textId="77777777" w:rsidR="006D578D" w:rsidRPr="006D578D" w:rsidRDefault="006D578D" w:rsidP="006D578D">
      <w:r w:rsidRPr="006D578D">
        <w:t>                Destination[</w:t>
      </w:r>
      <w:proofErr w:type="spellStart"/>
      <w:r w:rsidRPr="006D578D">
        <w:t>i</w:t>
      </w:r>
      <w:proofErr w:type="spellEnd"/>
      <w:r w:rsidRPr="006D578D">
        <w:t>] = "";</w:t>
      </w:r>
    </w:p>
    <w:p w14:paraId="293B9847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Des_Price</w:t>
      </w:r>
      <w:proofErr w:type="spellEnd"/>
      <w:r w:rsidRPr="006D578D">
        <w:t>[</w:t>
      </w:r>
      <w:proofErr w:type="spellStart"/>
      <w:r w:rsidRPr="006D578D">
        <w:t>i</w:t>
      </w:r>
      <w:proofErr w:type="spellEnd"/>
      <w:r w:rsidRPr="006D578D">
        <w:t>] = 0;</w:t>
      </w:r>
    </w:p>
    <w:p w14:paraId="6E4DB0AF" w14:textId="77777777" w:rsidR="006D578D" w:rsidRPr="006D578D" w:rsidRDefault="006D578D" w:rsidP="006D578D">
      <w:r w:rsidRPr="006D578D">
        <w:t>            }</w:t>
      </w:r>
    </w:p>
    <w:p w14:paraId="3580220F" w14:textId="77777777" w:rsidR="006D578D" w:rsidRPr="006D578D" w:rsidRDefault="006D578D" w:rsidP="006D578D">
      <w:r w:rsidRPr="006D578D">
        <w:t>        }</w:t>
      </w:r>
    </w:p>
    <w:p w14:paraId="0FA7764A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"Destination Deleted Successfully!";</w:t>
      </w:r>
    </w:p>
    <w:p w14:paraId="2671AA62" w14:textId="77777777" w:rsidR="006D578D" w:rsidRPr="006D578D" w:rsidRDefault="006D578D" w:rsidP="006D578D">
      <w:r w:rsidRPr="006D578D">
        <w:t>    }</w:t>
      </w:r>
    </w:p>
    <w:p w14:paraId="71A23F99" w14:textId="77777777" w:rsidR="006D578D" w:rsidRPr="006D578D" w:rsidRDefault="006D578D" w:rsidP="006D578D">
      <w:r w:rsidRPr="006D578D">
        <w:t>}</w:t>
      </w:r>
    </w:p>
    <w:p w14:paraId="786ED427" w14:textId="77777777" w:rsidR="006D578D" w:rsidRPr="006D578D" w:rsidRDefault="006D578D" w:rsidP="006D578D"/>
    <w:p w14:paraId="4ECDDADF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viewAllBookings</w:t>
      </w:r>
      <w:proofErr w:type="spellEnd"/>
      <w:r w:rsidRPr="006D578D">
        <w:t>(string Username[], string Booking[][total])</w:t>
      </w:r>
    </w:p>
    <w:p w14:paraId="4A527CD8" w14:textId="77777777" w:rsidR="006D578D" w:rsidRPr="006D578D" w:rsidRDefault="006D578D" w:rsidP="006D578D">
      <w:r w:rsidRPr="006D578D">
        <w:t>{</w:t>
      </w:r>
    </w:p>
    <w:p w14:paraId="598C5085" w14:textId="77777777" w:rsidR="006D578D" w:rsidRPr="006D578D" w:rsidRDefault="006D578D" w:rsidP="006D578D">
      <w:r w:rsidRPr="006D578D">
        <w:t>    int k = 0;</w:t>
      </w:r>
    </w:p>
    <w:p w14:paraId="76F9E74A" w14:textId="77777777" w:rsidR="006D578D" w:rsidRPr="006D578D" w:rsidRDefault="006D578D" w:rsidP="006D578D">
      <w:r w:rsidRPr="006D578D">
        <w:lastRenderedPageBreak/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6C2AEE14" w14:textId="77777777" w:rsidR="006D578D" w:rsidRPr="006D578D" w:rsidRDefault="006D578D" w:rsidP="006D578D">
      <w:r w:rsidRPr="006D578D">
        <w:t>    {</w:t>
      </w:r>
    </w:p>
    <w:p w14:paraId="45FC5A32" w14:textId="77777777" w:rsidR="006D578D" w:rsidRPr="006D578D" w:rsidRDefault="006D578D" w:rsidP="006D578D">
      <w:r w:rsidRPr="006D578D">
        <w:t xml:space="preserve">        for (int j = 0; j &lt; total; </w:t>
      </w:r>
      <w:proofErr w:type="spellStart"/>
      <w:r w:rsidRPr="006D578D">
        <w:t>j++</w:t>
      </w:r>
      <w:proofErr w:type="spellEnd"/>
      <w:r w:rsidRPr="006D578D">
        <w:t>)</w:t>
      </w:r>
    </w:p>
    <w:p w14:paraId="7D1CFD69" w14:textId="77777777" w:rsidR="006D578D" w:rsidRPr="006D578D" w:rsidRDefault="006D578D" w:rsidP="006D578D">
      <w:r w:rsidRPr="006D578D">
        <w:t>        {</w:t>
      </w:r>
    </w:p>
    <w:p w14:paraId="5C32AFC3" w14:textId="77777777" w:rsidR="006D578D" w:rsidRPr="006D578D" w:rsidRDefault="006D578D" w:rsidP="006D578D">
      <w:r w:rsidRPr="006D578D">
        <w:t>            if (Username[</w:t>
      </w:r>
      <w:proofErr w:type="spellStart"/>
      <w:r w:rsidRPr="006D578D">
        <w:t>i</w:t>
      </w:r>
      <w:proofErr w:type="spellEnd"/>
      <w:r w:rsidRPr="006D578D">
        <w:t>] != "")</w:t>
      </w:r>
    </w:p>
    <w:p w14:paraId="1F8DA72E" w14:textId="77777777" w:rsidR="006D578D" w:rsidRPr="006D578D" w:rsidRDefault="006D578D" w:rsidP="006D578D">
      <w:r w:rsidRPr="006D578D">
        <w:t>            {</w:t>
      </w:r>
    </w:p>
    <w:p w14:paraId="1853534D" w14:textId="77777777" w:rsidR="006D578D" w:rsidRPr="006D578D" w:rsidRDefault="006D578D" w:rsidP="006D578D">
      <w:r w:rsidRPr="006D578D">
        <w:t>                if (Booking[</w:t>
      </w:r>
      <w:proofErr w:type="spellStart"/>
      <w:r w:rsidRPr="006D578D">
        <w:t>i</w:t>
      </w:r>
      <w:proofErr w:type="spellEnd"/>
      <w:r w:rsidRPr="006D578D">
        <w:t>][j] != "")</w:t>
      </w:r>
    </w:p>
    <w:p w14:paraId="4FAF5E4E" w14:textId="77777777" w:rsidR="006D578D" w:rsidRPr="006D578D" w:rsidRDefault="006D578D" w:rsidP="006D578D">
      <w:r w:rsidRPr="006D578D">
        <w:t>                {</w:t>
      </w:r>
    </w:p>
    <w:p w14:paraId="15C1AC0F" w14:textId="77777777" w:rsidR="006D578D" w:rsidRPr="006D578D" w:rsidRDefault="006D578D" w:rsidP="006D578D">
      <w:r w:rsidRPr="006D578D">
        <w:t>                    k++;</w:t>
      </w:r>
    </w:p>
    <w:p w14:paraId="41F26722" w14:textId="77777777" w:rsidR="006D578D" w:rsidRPr="006D578D" w:rsidRDefault="006D578D" w:rsidP="006D578D">
      <w:r w:rsidRPr="006D578D">
        <w:t xml:space="preserve">                    </w:t>
      </w:r>
      <w:proofErr w:type="spellStart"/>
      <w:r w:rsidRPr="006D578D">
        <w:t>cout</w:t>
      </w:r>
      <w:proofErr w:type="spellEnd"/>
      <w:r w:rsidRPr="006D578D">
        <w:t xml:space="preserve"> &lt;&lt; "Record " &lt;&lt; k &lt;&lt; ": " &lt;&lt; Username[</w:t>
      </w:r>
      <w:proofErr w:type="spellStart"/>
      <w:r w:rsidRPr="006D578D">
        <w:t>i</w:t>
      </w:r>
      <w:proofErr w:type="spellEnd"/>
      <w:r w:rsidRPr="006D578D">
        <w:t xml:space="preserve">] &lt;&lt; </w:t>
      </w:r>
      <w:proofErr w:type="spellStart"/>
      <w:r w:rsidRPr="006D578D">
        <w:t>endl</w:t>
      </w:r>
      <w:proofErr w:type="spellEnd"/>
      <w:r w:rsidRPr="006D578D">
        <w:t>;</w:t>
      </w:r>
    </w:p>
    <w:p w14:paraId="0B6B5939" w14:textId="77777777" w:rsidR="006D578D" w:rsidRPr="006D578D" w:rsidRDefault="006D578D" w:rsidP="006D578D">
      <w:r w:rsidRPr="006D578D">
        <w:t xml:space="preserve">                    </w:t>
      </w:r>
      <w:proofErr w:type="spellStart"/>
      <w:r w:rsidRPr="006D578D">
        <w:t>cout</w:t>
      </w:r>
      <w:proofErr w:type="spellEnd"/>
      <w:r w:rsidRPr="006D578D">
        <w:t xml:space="preserve"> &lt;&lt; "Bookings for " &lt;&lt; Username[</w:t>
      </w:r>
      <w:proofErr w:type="spellStart"/>
      <w:r w:rsidRPr="006D578D">
        <w:t>i</w:t>
      </w:r>
      <w:proofErr w:type="spellEnd"/>
      <w:r w:rsidRPr="006D578D">
        <w:t>] &lt;&lt; ":" &lt;&lt; Booking[</w:t>
      </w:r>
      <w:proofErr w:type="spellStart"/>
      <w:r w:rsidRPr="006D578D">
        <w:t>i</w:t>
      </w:r>
      <w:proofErr w:type="spellEnd"/>
      <w:r w:rsidRPr="006D578D">
        <w:t xml:space="preserve">][j] &lt;&lt; </w:t>
      </w:r>
      <w:proofErr w:type="spellStart"/>
      <w:r w:rsidRPr="006D578D">
        <w:t>endl</w:t>
      </w:r>
      <w:proofErr w:type="spellEnd"/>
      <w:r w:rsidRPr="006D578D">
        <w:t>;</w:t>
      </w:r>
    </w:p>
    <w:p w14:paraId="304A9954" w14:textId="77777777" w:rsidR="006D578D" w:rsidRPr="006D578D" w:rsidRDefault="006D578D" w:rsidP="006D578D">
      <w:r w:rsidRPr="006D578D">
        <w:t>                }</w:t>
      </w:r>
    </w:p>
    <w:p w14:paraId="38E8F924" w14:textId="77777777" w:rsidR="006D578D" w:rsidRPr="006D578D" w:rsidRDefault="006D578D" w:rsidP="006D578D">
      <w:r w:rsidRPr="006D578D">
        <w:t>            }</w:t>
      </w:r>
    </w:p>
    <w:p w14:paraId="5CAABACF" w14:textId="77777777" w:rsidR="006D578D" w:rsidRPr="006D578D" w:rsidRDefault="006D578D" w:rsidP="006D578D">
      <w:r w:rsidRPr="006D578D">
        <w:t>        }</w:t>
      </w:r>
    </w:p>
    <w:p w14:paraId="1CCD8426" w14:textId="77777777" w:rsidR="006D578D" w:rsidRPr="006D578D" w:rsidRDefault="006D578D" w:rsidP="006D578D">
      <w:r w:rsidRPr="006D578D">
        <w:t>    }</w:t>
      </w:r>
    </w:p>
    <w:p w14:paraId="13535D54" w14:textId="77777777" w:rsidR="006D578D" w:rsidRPr="006D578D" w:rsidRDefault="006D578D" w:rsidP="006D578D">
      <w:r w:rsidRPr="006D578D">
        <w:t>}</w:t>
      </w:r>
    </w:p>
    <w:p w14:paraId="003029D9" w14:textId="77777777" w:rsidR="006D578D" w:rsidRPr="006D578D" w:rsidRDefault="006D578D" w:rsidP="006D578D"/>
    <w:p w14:paraId="52C22480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delete_booking_by_admin</w:t>
      </w:r>
      <w:proofErr w:type="spellEnd"/>
      <w:r w:rsidRPr="006D578D">
        <w:t xml:space="preserve">(string Username[], string Booking[][total], int </w:t>
      </w:r>
      <w:proofErr w:type="spellStart"/>
      <w:r w:rsidRPr="006D578D">
        <w:t>Booki_Price</w:t>
      </w:r>
      <w:proofErr w:type="spellEnd"/>
      <w:r w:rsidRPr="006D578D">
        <w:t>[][total])</w:t>
      </w:r>
    </w:p>
    <w:p w14:paraId="7CFF24F4" w14:textId="77777777" w:rsidR="006D578D" w:rsidRPr="006D578D" w:rsidRDefault="006D578D" w:rsidP="006D578D">
      <w:r w:rsidRPr="006D578D">
        <w:t>{</w:t>
      </w:r>
    </w:p>
    <w:p w14:paraId="6339A6CA" w14:textId="77777777" w:rsidR="006D578D" w:rsidRPr="006D578D" w:rsidRDefault="006D578D" w:rsidP="006D578D"/>
    <w:p w14:paraId="35C080DB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"Enter user name followed by the booking </w:t>
      </w:r>
      <w:proofErr w:type="spellStart"/>
      <w:r w:rsidRPr="006D578D">
        <w:t>naeme</w:t>
      </w:r>
      <w:proofErr w:type="spellEnd"/>
      <w:r w:rsidRPr="006D578D">
        <w:t xml:space="preserve"> you want to delete: ";</w:t>
      </w:r>
    </w:p>
    <w:p w14:paraId="351C137F" w14:textId="77777777" w:rsidR="006D578D" w:rsidRPr="006D578D" w:rsidRDefault="006D578D" w:rsidP="006D578D">
      <w:r w:rsidRPr="006D578D">
        <w:t xml:space="preserve">    string </w:t>
      </w:r>
      <w:proofErr w:type="spellStart"/>
      <w:r w:rsidRPr="006D578D">
        <w:t>temp_user</w:t>
      </w:r>
      <w:proofErr w:type="spellEnd"/>
      <w:r w:rsidRPr="006D578D">
        <w:t>;</w:t>
      </w:r>
    </w:p>
    <w:p w14:paraId="1124C2FC" w14:textId="77777777" w:rsidR="006D578D" w:rsidRPr="006D578D" w:rsidRDefault="006D578D" w:rsidP="006D578D">
      <w:r w:rsidRPr="006D578D">
        <w:t xml:space="preserve">    string </w:t>
      </w:r>
      <w:proofErr w:type="spellStart"/>
      <w:r w:rsidRPr="006D578D">
        <w:t>temp_booking_name</w:t>
      </w:r>
      <w:proofErr w:type="spellEnd"/>
      <w:r w:rsidRPr="006D578D">
        <w:t>;</w:t>
      </w:r>
    </w:p>
    <w:p w14:paraId="4A58FAD7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temp_user</w:t>
      </w:r>
      <w:proofErr w:type="spellEnd"/>
      <w:r w:rsidRPr="006D578D">
        <w:t xml:space="preserve"> &gt;&gt; </w:t>
      </w:r>
      <w:proofErr w:type="spellStart"/>
      <w:r w:rsidRPr="006D578D">
        <w:t>temp_booking_name</w:t>
      </w:r>
      <w:proofErr w:type="spellEnd"/>
      <w:r w:rsidRPr="006D578D">
        <w:t>;</w:t>
      </w:r>
    </w:p>
    <w:p w14:paraId="529BD3E9" w14:textId="77777777" w:rsidR="006D578D" w:rsidRPr="006D578D" w:rsidRDefault="006D578D" w:rsidP="006D578D"/>
    <w:p w14:paraId="3F1D6843" w14:textId="77777777" w:rsidR="006D578D" w:rsidRPr="006D578D" w:rsidRDefault="006D578D" w:rsidP="006D578D">
      <w:r w:rsidRPr="006D578D">
        <w:lastRenderedPageBreak/>
        <w:t xml:space="preserve">    int user, </w:t>
      </w:r>
      <w:proofErr w:type="spellStart"/>
      <w:r w:rsidRPr="006D578D">
        <w:t>booking_name</w:t>
      </w:r>
      <w:proofErr w:type="spellEnd"/>
      <w:r w:rsidRPr="006D578D">
        <w:t>;</w:t>
      </w:r>
    </w:p>
    <w:p w14:paraId="6635AB47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33F8B3F0" w14:textId="77777777" w:rsidR="006D578D" w:rsidRPr="006D578D" w:rsidRDefault="006D578D" w:rsidP="006D578D">
      <w:r w:rsidRPr="006D578D">
        <w:t>    {</w:t>
      </w:r>
    </w:p>
    <w:p w14:paraId="671BBC4D" w14:textId="77777777" w:rsidR="006D578D" w:rsidRPr="006D578D" w:rsidRDefault="006D578D" w:rsidP="006D578D">
      <w:r w:rsidRPr="006D578D">
        <w:t>        if (</w:t>
      </w:r>
      <w:proofErr w:type="spellStart"/>
      <w:r w:rsidRPr="006D578D">
        <w:t>temp_user</w:t>
      </w:r>
      <w:proofErr w:type="spellEnd"/>
      <w:r w:rsidRPr="006D578D">
        <w:t xml:space="preserve"> == Username[</w:t>
      </w:r>
      <w:proofErr w:type="spellStart"/>
      <w:r w:rsidRPr="006D578D">
        <w:t>i</w:t>
      </w:r>
      <w:proofErr w:type="spellEnd"/>
      <w:r w:rsidRPr="006D578D">
        <w:t>])</w:t>
      </w:r>
    </w:p>
    <w:p w14:paraId="2E13C611" w14:textId="77777777" w:rsidR="006D578D" w:rsidRPr="006D578D" w:rsidRDefault="006D578D" w:rsidP="006D578D">
      <w:r w:rsidRPr="006D578D">
        <w:t>        {</w:t>
      </w:r>
    </w:p>
    <w:p w14:paraId="47A249D3" w14:textId="77777777" w:rsidR="006D578D" w:rsidRPr="006D578D" w:rsidRDefault="006D578D" w:rsidP="006D578D">
      <w:r w:rsidRPr="006D578D">
        <w:t xml:space="preserve">            user = </w:t>
      </w:r>
      <w:proofErr w:type="spellStart"/>
      <w:r w:rsidRPr="006D578D">
        <w:t>i</w:t>
      </w:r>
      <w:proofErr w:type="spellEnd"/>
      <w:r w:rsidRPr="006D578D">
        <w:t>;</w:t>
      </w:r>
    </w:p>
    <w:p w14:paraId="37F700B7" w14:textId="77777777" w:rsidR="006D578D" w:rsidRPr="006D578D" w:rsidRDefault="006D578D" w:rsidP="006D578D">
      <w:r w:rsidRPr="006D578D">
        <w:t>        }</w:t>
      </w:r>
    </w:p>
    <w:p w14:paraId="19E336E3" w14:textId="77777777" w:rsidR="006D578D" w:rsidRPr="006D578D" w:rsidRDefault="006D578D" w:rsidP="006D578D">
      <w:r w:rsidRPr="006D578D">
        <w:t>    }</w:t>
      </w:r>
    </w:p>
    <w:p w14:paraId="3CBD641A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48B617C8" w14:textId="77777777" w:rsidR="006D578D" w:rsidRPr="006D578D" w:rsidRDefault="006D578D" w:rsidP="006D578D">
      <w:r w:rsidRPr="006D578D">
        <w:t>    {</w:t>
      </w:r>
    </w:p>
    <w:p w14:paraId="0CBB216F" w14:textId="77777777" w:rsidR="006D578D" w:rsidRPr="006D578D" w:rsidRDefault="006D578D" w:rsidP="006D578D">
      <w:r w:rsidRPr="006D578D">
        <w:t>        if (</w:t>
      </w:r>
      <w:proofErr w:type="spellStart"/>
      <w:r w:rsidRPr="006D578D">
        <w:t>temp_booking_name</w:t>
      </w:r>
      <w:proofErr w:type="spellEnd"/>
      <w:r w:rsidRPr="006D578D">
        <w:t xml:space="preserve"> == Booking[user][</w:t>
      </w:r>
      <w:proofErr w:type="spellStart"/>
      <w:r w:rsidRPr="006D578D">
        <w:t>i</w:t>
      </w:r>
      <w:proofErr w:type="spellEnd"/>
      <w:r w:rsidRPr="006D578D">
        <w:t>])</w:t>
      </w:r>
    </w:p>
    <w:p w14:paraId="01FE67A2" w14:textId="77777777" w:rsidR="006D578D" w:rsidRPr="006D578D" w:rsidRDefault="006D578D" w:rsidP="006D578D">
      <w:r w:rsidRPr="006D578D">
        <w:t>        {</w:t>
      </w:r>
    </w:p>
    <w:p w14:paraId="17DA7032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booking_name</w:t>
      </w:r>
      <w:proofErr w:type="spellEnd"/>
      <w:r w:rsidRPr="006D578D">
        <w:t xml:space="preserve"> = </w:t>
      </w:r>
      <w:proofErr w:type="spellStart"/>
      <w:r w:rsidRPr="006D578D">
        <w:t>i</w:t>
      </w:r>
      <w:proofErr w:type="spellEnd"/>
      <w:r w:rsidRPr="006D578D">
        <w:t>;</w:t>
      </w:r>
    </w:p>
    <w:p w14:paraId="320EE670" w14:textId="77777777" w:rsidR="006D578D" w:rsidRPr="006D578D" w:rsidRDefault="006D578D" w:rsidP="006D578D">
      <w:r w:rsidRPr="006D578D">
        <w:t>        }</w:t>
      </w:r>
    </w:p>
    <w:p w14:paraId="00AB30FB" w14:textId="77777777" w:rsidR="006D578D" w:rsidRPr="006D578D" w:rsidRDefault="006D578D" w:rsidP="006D578D">
      <w:r w:rsidRPr="006D578D">
        <w:t>    }</w:t>
      </w:r>
    </w:p>
    <w:p w14:paraId="4282BBF0" w14:textId="77777777" w:rsidR="006D578D" w:rsidRPr="006D578D" w:rsidRDefault="006D578D" w:rsidP="006D578D">
      <w:r w:rsidRPr="006D578D">
        <w:t>    Booking[user][</w:t>
      </w:r>
      <w:proofErr w:type="spellStart"/>
      <w:r w:rsidRPr="006D578D">
        <w:t>booking_name</w:t>
      </w:r>
      <w:proofErr w:type="spellEnd"/>
      <w:r w:rsidRPr="006D578D">
        <w:t>] = "";</w:t>
      </w:r>
    </w:p>
    <w:p w14:paraId="2C70CD37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Booki_Price</w:t>
      </w:r>
      <w:proofErr w:type="spellEnd"/>
      <w:r w:rsidRPr="006D578D">
        <w:t>[user][</w:t>
      </w:r>
      <w:proofErr w:type="spellStart"/>
      <w:r w:rsidRPr="006D578D">
        <w:t>booking_name</w:t>
      </w:r>
      <w:proofErr w:type="spellEnd"/>
      <w:r w:rsidRPr="006D578D">
        <w:t>] = 0;</w:t>
      </w:r>
    </w:p>
    <w:p w14:paraId="7E7D92EA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"Successfully removed";</w:t>
      </w:r>
    </w:p>
    <w:p w14:paraId="327A1657" w14:textId="77777777" w:rsidR="006D578D" w:rsidRPr="006D578D" w:rsidRDefault="006D578D" w:rsidP="006D578D">
      <w:r w:rsidRPr="006D578D">
        <w:t>}</w:t>
      </w:r>
    </w:p>
    <w:p w14:paraId="10B7E0D9" w14:textId="77777777" w:rsidR="006D578D" w:rsidRPr="006D578D" w:rsidRDefault="006D578D" w:rsidP="006D578D"/>
    <w:p w14:paraId="7939A51E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viewTotalUsers</w:t>
      </w:r>
      <w:proofErr w:type="spellEnd"/>
      <w:r w:rsidRPr="006D578D">
        <w:t>(int &amp;</w:t>
      </w:r>
      <w:proofErr w:type="spellStart"/>
      <w:r w:rsidRPr="006D578D">
        <w:t>user_count</w:t>
      </w:r>
      <w:proofErr w:type="spellEnd"/>
      <w:r w:rsidRPr="006D578D">
        <w:t>)</w:t>
      </w:r>
    </w:p>
    <w:p w14:paraId="33806A42" w14:textId="77777777" w:rsidR="006D578D" w:rsidRPr="006D578D" w:rsidRDefault="006D578D" w:rsidP="006D578D">
      <w:r w:rsidRPr="006D578D">
        <w:t>{</w:t>
      </w:r>
    </w:p>
    <w:p w14:paraId="60793147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"Total Users: " &lt;&lt; </w:t>
      </w:r>
      <w:proofErr w:type="spellStart"/>
      <w:r w:rsidRPr="006D578D">
        <w:t>user_count</w:t>
      </w:r>
      <w:proofErr w:type="spellEnd"/>
      <w:r w:rsidRPr="006D578D">
        <w:t>;</w:t>
      </w:r>
    </w:p>
    <w:p w14:paraId="24645FB0" w14:textId="77777777" w:rsidR="006D578D" w:rsidRPr="006D578D" w:rsidRDefault="006D578D" w:rsidP="006D578D">
      <w:r w:rsidRPr="006D578D">
        <w:t>}</w:t>
      </w:r>
    </w:p>
    <w:p w14:paraId="39B7B62F" w14:textId="77777777" w:rsidR="006D578D" w:rsidRPr="006D578D" w:rsidRDefault="006D578D" w:rsidP="006D578D"/>
    <w:p w14:paraId="57D4FB58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view_total_bookings</w:t>
      </w:r>
      <w:proofErr w:type="spellEnd"/>
      <w:r w:rsidRPr="006D578D">
        <w:t>(string Booking[][total])</w:t>
      </w:r>
    </w:p>
    <w:p w14:paraId="20BB49BE" w14:textId="77777777" w:rsidR="006D578D" w:rsidRPr="006D578D" w:rsidRDefault="006D578D" w:rsidP="006D578D">
      <w:r w:rsidRPr="006D578D">
        <w:lastRenderedPageBreak/>
        <w:t>{</w:t>
      </w:r>
    </w:p>
    <w:p w14:paraId="4C08D1A5" w14:textId="77777777" w:rsidR="006D578D" w:rsidRPr="006D578D" w:rsidRDefault="006D578D" w:rsidP="006D578D">
      <w:r w:rsidRPr="006D578D">
        <w:t xml:space="preserve">    int </w:t>
      </w:r>
      <w:proofErr w:type="spellStart"/>
      <w:r w:rsidRPr="006D578D">
        <w:t>total_bookings</w:t>
      </w:r>
      <w:proofErr w:type="spellEnd"/>
      <w:r w:rsidRPr="006D578D">
        <w:t xml:space="preserve"> = 0;</w:t>
      </w:r>
    </w:p>
    <w:p w14:paraId="095F75B2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2E32DD78" w14:textId="77777777" w:rsidR="006D578D" w:rsidRPr="006D578D" w:rsidRDefault="006D578D" w:rsidP="006D578D">
      <w:r w:rsidRPr="006D578D">
        <w:t>    {</w:t>
      </w:r>
    </w:p>
    <w:p w14:paraId="70671A16" w14:textId="77777777" w:rsidR="006D578D" w:rsidRPr="006D578D" w:rsidRDefault="006D578D" w:rsidP="006D578D">
      <w:r w:rsidRPr="006D578D">
        <w:t xml:space="preserve">        for (int j = 0; j &lt; total; </w:t>
      </w:r>
      <w:proofErr w:type="spellStart"/>
      <w:r w:rsidRPr="006D578D">
        <w:t>j++</w:t>
      </w:r>
      <w:proofErr w:type="spellEnd"/>
      <w:r w:rsidRPr="006D578D">
        <w:t>)</w:t>
      </w:r>
    </w:p>
    <w:p w14:paraId="3E60A17F" w14:textId="77777777" w:rsidR="006D578D" w:rsidRPr="006D578D" w:rsidRDefault="006D578D" w:rsidP="006D578D">
      <w:r w:rsidRPr="006D578D">
        <w:t>        {</w:t>
      </w:r>
    </w:p>
    <w:p w14:paraId="1C20675F" w14:textId="77777777" w:rsidR="006D578D" w:rsidRPr="006D578D" w:rsidRDefault="006D578D" w:rsidP="006D578D">
      <w:r w:rsidRPr="006D578D">
        <w:t>            if (Booking[</w:t>
      </w:r>
      <w:proofErr w:type="spellStart"/>
      <w:r w:rsidRPr="006D578D">
        <w:t>i</w:t>
      </w:r>
      <w:proofErr w:type="spellEnd"/>
      <w:r w:rsidRPr="006D578D">
        <w:t>][j] != "")</w:t>
      </w:r>
    </w:p>
    <w:p w14:paraId="222A6003" w14:textId="77777777" w:rsidR="006D578D" w:rsidRPr="006D578D" w:rsidRDefault="006D578D" w:rsidP="006D578D">
      <w:r w:rsidRPr="006D578D">
        <w:t>            {</w:t>
      </w:r>
    </w:p>
    <w:p w14:paraId="4EB204EB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total_bookings</w:t>
      </w:r>
      <w:proofErr w:type="spellEnd"/>
      <w:r w:rsidRPr="006D578D">
        <w:t>++;</w:t>
      </w:r>
    </w:p>
    <w:p w14:paraId="1E737D32" w14:textId="77777777" w:rsidR="006D578D" w:rsidRPr="006D578D" w:rsidRDefault="006D578D" w:rsidP="006D578D">
      <w:r w:rsidRPr="006D578D">
        <w:t>            }</w:t>
      </w:r>
    </w:p>
    <w:p w14:paraId="4F96A820" w14:textId="77777777" w:rsidR="006D578D" w:rsidRPr="006D578D" w:rsidRDefault="006D578D" w:rsidP="006D578D">
      <w:r w:rsidRPr="006D578D">
        <w:t>        }</w:t>
      </w:r>
    </w:p>
    <w:p w14:paraId="61BCBFF8" w14:textId="77777777" w:rsidR="006D578D" w:rsidRPr="006D578D" w:rsidRDefault="006D578D" w:rsidP="006D578D">
      <w:r w:rsidRPr="006D578D">
        <w:t>    }</w:t>
      </w:r>
    </w:p>
    <w:p w14:paraId="211D7FF6" w14:textId="77777777" w:rsidR="006D578D" w:rsidRPr="006D578D" w:rsidRDefault="006D578D" w:rsidP="006D578D"/>
    <w:p w14:paraId="03C2C54E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"Total Bookings: " &lt;&lt; </w:t>
      </w:r>
      <w:proofErr w:type="spellStart"/>
      <w:r w:rsidRPr="006D578D">
        <w:t>total_bookings</w:t>
      </w:r>
      <w:proofErr w:type="spellEnd"/>
      <w:r w:rsidRPr="006D578D">
        <w:t xml:space="preserve"> &lt;&lt; </w:t>
      </w:r>
      <w:proofErr w:type="spellStart"/>
      <w:r w:rsidRPr="006D578D">
        <w:t>endl</w:t>
      </w:r>
      <w:proofErr w:type="spellEnd"/>
      <w:r w:rsidRPr="006D578D">
        <w:t>;</w:t>
      </w:r>
    </w:p>
    <w:p w14:paraId="6217F902" w14:textId="77777777" w:rsidR="006D578D" w:rsidRPr="006D578D" w:rsidRDefault="006D578D" w:rsidP="006D578D">
      <w:r w:rsidRPr="006D578D">
        <w:t>}</w:t>
      </w:r>
    </w:p>
    <w:p w14:paraId="4CB899FE" w14:textId="77777777" w:rsidR="006D578D" w:rsidRPr="006D578D" w:rsidRDefault="006D578D" w:rsidP="006D578D"/>
    <w:p w14:paraId="60F87E10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register_user</w:t>
      </w:r>
      <w:proofErr w:type="spellEnd"/>
      <w:r w:rsidRPr="006D578D">
        <w:t xml:space="preserve">(string Username[], string </w:t>
      </w:r>
      <w:proofErr w:type="spellStart"/>
      <w:r w:rsidRPr="006D578D">
        <w:t>User_Password</w:t>
      </w:r>
      <w:proofErr w:type="spellEnd"/>
      <w:r w:rsidRPr="006D578D">
        <w:t>[], int &amp;</w:t>
      </w:r>
      <w:proofErr w:type="spellStart"/>
      <w:r w:rsidRPr="006D578D">
        <w:t>user_count</w:t>
      </w:r>
      <w:proofErr w:type="spellEnd"/>
      <w:r w:rsidRPr="006D578D">
        <w:t>)</w:t>
      </w:r>
    </w:p>
    <w:p w14:paraId="38090F05" w14:textId="77777777" w:rsidR="006D578D" w:rsidRPr="006D578D" w:rsidRDefault="006D578D" w:rsidP="006D578D">
      <w:r w:rsidRPr="006D578D">
        <w:t>{</w:t>
      </w:r>
    </w:p>
    <w:p w14:paraId="4E91F92C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"Register username: ";</w:t>
      </w:r>
    </w:p>
    <w:p w14:paraId="5110FC54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Username[</w:t>
      </w:r>
      <w:proofErr w:type="spellStart"/>
      <w:r w:rsidRPr="006D578D">
        <w:t>user_count</w:t>
      </w:r>
      <w:proofErr w:type="spellEnd"/>
      <w:r w:rsidRPr="006D578D">
        <w:t>];</w:t>
      </w:r>
    </w:p>
    <w:p w14:paraId="13ACF936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"Register Password: ";</w:t>
      </w:r>
    </w:p>
    <w:p w14:paraId="6DE14629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User_Password</w:t>
      </w:r>
      <w:proofErr w:type="spellEnd"/>
      <w:r w:rsidRPr="006D578D">
        <w:t>[</w:t>
      </w:r>
      <w:proofErr w:type="spellStart"/>
      <w:r w:rsidRPr="006D578D">
        <w:t>user_count</w:t>
      </w:r>
      <w:proofErr w:type="spellEnd"/>
      <w:r w:rsidRPr="006D578D">
        <w:t>];</w:t>
      </w:r>
    </w:p>
    <w:p w14:paraId="764D7FEA" w14:textId="77777777" w:rsidR="006D578D" w:rsidRPr="006D578D" w:rsidRDefault="006D578D" w:rsidP="006D578D"/>
    <w:p w14:paraId="163118F0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"User " &lt;&lt; Username[</w:t>
      </w:r>
      <w:proofErr w:type="spellStart"/>
      <w:r w:rsidRPr="006D578D">
        <w:t>user_count</w:t>
      </w:r>
      <w:proofErr w:type="spellEnd"/>
      <w:r w:rsidRPr="006D578D">
        <w:t>] &lt;&lt; " registered successfully!\n";</w:t>
      </w:r>
    </w:p>
    <w:p w14:paraId="74967C70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user_count</w:t>
      </w:r>
      <w:proofErr w:type="spellEnd"/>
      <w:r w:rsidRPr="006D578D">
        <w:t>++;</w:t>
      </w:r>
    </w:p>
    <w:p w14:paraId="4C30B8F1" w14:textId="77777777" w:rsidR="006D578D" w:rsidRPr="006D578D" w:rsidRDefault="006D578D" w:rsidP="006D578D">
      <w:r w:rsidRPr="006D578D">
        <w:t>}</w:t>
      </w:r>
    </w:p>
    <w:p w14:paraId="0433D0E4" w14:textId="77777777" w:rsidR="006D578D" w:rsidRPr="006D578D" w:rsidRDefault="006D578D" w:rsidP="006D578D"/>
    <w:p w14:paraId="52E17E6A" w14:textId="77777777" w:rsidR="006D578D" w:rsidRPr="006D578D" w:rsidRDefault="006D578D" w:rsidP="006D578D">
      <w:r w:rsidRPr="006D578D">
        <w:t xml:space="preserve">bool </w:t>
      </w:r>
      <w:proofErr w:type="spellStart"/>
      <w:r w:rsidRPr="006D578D">
        <w:t>login_user</w:t>
      </w:r>
      <w:proofErr w:type="spellEnd"/>
      <w:r w:rsidRPr="006D578D">
        <w:t xml:space="preserve">(string Username[], string </w:t>
      </w:r>
      <w:proofErr w:type="spellStart"/>
      <w:r w:rsidRPr="006D578D">
        <w:t>User_Password</w:t>
      </w:r>
      <w:proofErr w:type="spellEnd"/>
      <w:r w:rsidRPr="006D578D">
        <w:t>[], int &amp;</w:t>
      </w:r>
      <w:proofErr w:type="spellStart"/>
      <w:r w:rsidRPr="006D578D">
        <w:t>user_count</w:t>
      </w:r>
      <w:proofErr w:type="spellEnd"/>
      <w:r w:rsidRPr="006D578D">
        <w:t>, int &amp;</w:t>
      </w:r>
      <w:proofErr w:type="spellStart"/>
      <w:r w:rsidRPr="006D578D">
        <w:t>current_user</w:t>
      </w:r>
      <w:proofErr w:type="spellEnd"/>
      <w:r w:rsidRPr="006D578D">
        <w:t>)</w:t>
      </w:r>
    </w:p>
    <w:p w14:paraId="2FBB7C34" w14:textId="77777777" w:rsidR="006D578D" w:rsidRPr="006D578D" w:rsidRDefault="006D578D" w:rsidP="006D578D">
      <w:r w:rsidRPr="006D578D">
        <w:t>{</w:t>
      </w:r>
    </w:p>
    <w:p w14:paraId="4698AC9C" w14:textId="77777777" w:rsidR="006D578D" w:rsidRPr="006D578D" w:rsidRDefault="006D578D" w:rsidP="006D578D">
      <w:r w:rsidRPr="006D578D">
        <w:t>    bool a = false;</w:t>
      </w:r>
    </w:p>
    <w:p w14:paraId="6A22AEB7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"Enter username: ";</w:t>
      </w:r>
    </w:p>
    <w:p w14:paraId="4F959EB6" w14:textId="77777777" w:rsidR="006D578D" w:rsidRPr="006D578D" w:rsidRDefault="006D578D" w:rsidP="006D578D">
      <w:r w:rsidRPr="006D578D">
        <w:t>    string username;</w:t>
      </w:r>
    </w:p>
    <w:p w14:paraId="39F68C1A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username;</w:t>
      </w:r>
    </w:p>
    <w:p w14:paraId="42698F12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"Enter Password: ";</w:t>
      </w:r>
    </w:p>
    <w:p w14:paraId="66A28645" w14:textId="77777777" w:rsidR="006D578D" w:rsidRPr="006D578D" w:rsidRDefault="006D578D" w:rsidP="006D578D">
      <w:r w:rsidRPr="006D578D">
        <w:t xml:space="preserve">    string </w:t>
      </w:r>
      <w:proofErr w:type="spellStart"/>
      <w:r w:rsidRPr="006D578D">
        <w:t>user_password</w:t>
      </w:r>
      <w:proofErr w:type="spellEnd"/>
      <w:r w:rsidRPr="006D578D">
        <w:t>;</w:t>
      </w:r>
    </w:p>
    <w:p w14:paraId="0405F204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user_password</w:t>
      </w:r>
      <w:proofErr w:type="spellEnd"/>
      <w:r w:rsidRPr="006D578D">
        <w:t>;</w:t>
      </w:r>
    </w:p>
    <w:p w14:paraId="73223AF9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033D5327" w14:textId="77777777" w:rsidR="006D578D" w:rsidRPr="006D578D" w:rsidRDefault="006D578D" w:rsidP="006D578D">
      <w:r w:rsidRPr="006D578D">
        <w:t>    {</w:t>
      </w:r>
    </w:p>
    <w:p w14:paraId="62ABB9D6" w14:textId="77777777" w:rsidR="006D578D" w:rsidRPr="006D578D" w:rsidRDefault="006D578D" w:rsidP="006D578D">
      <w:r w:rsidRPr="006D578D">
        <w:t>        if (username == Username[</w:t>
      </w:r>
      <w:proofErr w:type="spellStart"/>
      <w:r w:rsidRPr="006D578D">
        <w:t>i</w:t>
      </w:r>
      <w:proofErr w:type="spellEnd"/>
      <w:r w:rsidRPr="006D578D">
        <w:t xml:space="preserve">] &amp;&amp; </w:t>
      </w:r>
      <w:proofErr w:type="spellStart"/>
      <w:r w:rsidRPr="006D578D">
        <w:t>user_password</w:t>
      </w:r>
      <w:proofErr w:type="spellEnd"/>
      <w:r w:rsidRPr="006D578D">
        <w:t xml:space="preserve"> == </w:t>
      </w:r>
      <w:proofErr w:type="spellStart"/>
      <w:r w:rsidRPr="006D578D">
        <w:t>User_Password</w:t>
      </w:r>
      <w:proofErr w:type="spellEnd"/>
      <w:r w:rsidRPr="006D578D">
        <w:t>[</w:t>
      </w:r>
      <w:proofErr w:type="spellStart"/>
      <w:r w:rsidRPr="006D578D">
        <w:t>i</w:t>
      </w:r>
      <w:proofErr w:type="spellEnd"/>
      <w:r w:rsidRPr="006D578D">
        <w:t>])</w:t>
      </w:r>
    </w:p>
    <w:p w14:paraId="71052933" w14:textId="77777777" w:rsidR="006D578D" w:rsidRPr="006D578D" w:rsidRDefault="006D578D" w:rsidP="006D578D">
      <w:r w:rsidRPr="006D578D">
        <w:t>        {</w:t>
      </w:r>
    </w:p>
    <w:p w14:paraId="6E0A6DEE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current_user</w:t>
      </w:r>
      <w:proofErr w:type="spellEnd"/>
      <w:r w:rsidRPr="006D578D">
        <w:t xml:space="preserve"> = </w:t>
      </w:r>
      <w:proofErr w:type="spellStart"/>
      <w:r w:rsidRPr="006D578D">
        <w:t>i</w:t>
      </w:r>
      <w:proofErr w:type="spellEnd"/>
      <w:r w:rsidRPr="006D578D">
        <w:t>;</w:t>
      </w:r>
    </w:p>
    <w:p w14:paraId="21282C96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cout</w:t>
      </w:r>
      <w:proofErr w:type="spellEnd"/>
      <w:r w:rsidRPr="006D578D">
        <w:t xml:space="preserve"> &lt;&lt; "Login Successful! \n";</w:t>
      </w:r>
    </w:p>
    <w:p w14:paraId="1D434A57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("Press any key to continue...");</w:t>
      </w:r>
    </w:p>
    <w:p w14:paraId="3987A8E6" w14:textId="77777777" w:rsidR="006D578D" w:rsidRPr="006D578D" w:rsidRDefault="006D578D" w:rsidP="006D578D">
      <w:r w:rsidRPr="006D578D">
        <w:t>            a = true;</w:t>
      </w:r>
    </w:p>
    <w:p w14:paraId="2467495C" w14:textId="77777777" w:rsidR="006D578D" w:rsidRPr="006D578D" w:rsidRDefault="006D578D" w:rsidP="006D578D">
      <w:r w:rsidRPr="006D578D">
        <w:t>            return a;</w:t>
      </w:r>
    </w:p>
    <w:p w14:paraId="2976250A" w14:textId="77777777" w:rsidR="006D578D" w:rsidRPr="006D578D" w:rsidRDefault="006D578D" w:rsidP="006D578D">
      <w:r w:rsidRPr="006D578D">
        <w:t>        }</w:t>
      </w:r>
    </w:p>
    <w:p w14:paraId="3477C993" w14:textId="77777777" w:rsidR="006D578D" w:rsidRPr="006D578D" w:rsidRDefault="006D578D" w:rsidP="006D578D">
      <w:r w:rsidRPr="006D578D">
        <w:t>    }</w:t>
      </w:r>
    </w:p>
    <w:p w14:paraId="727CD72E" w14:textId="77777777" w:rsidR="006D578D" w:rsidRPr="006D578D" w:rsidRDefault="006D578D" w:rsidP="006D578D">
      <w:r w:rsidRPr="006D578D">
        <w:t>    return a;</w:t>
      </w:r>
    </w:p>
    <w:p w14:paraId="3A57E431" w14:textId="77777777" w:rsidR="006D578D" w:rsidRPr="006D578D" w:rsidRDefault="006D578D" w:rsidP="006D578D">
      <w:r w:rsidRPr="006D578D">
        <w:t>}</w:t>
      </w:r>
    </w:p>
    <w:p w14:paraId="58D9F59B" w14:textId="77777777" w:rsidR="006D578D" w:rsidRPr="006D578D" w:rsidRDefault="006D578D" w:rsidP="006D578D"/>
    <w:p w14:paraId="3CB011ED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view_profile</w:t>
      </w:r>
      <w:proofErr w:type="spellEnd"/>
      <w:r w:rsidRPr="006D578D">
        <w:t xml:space="preserve">(string Username[], string </w:t>
      </w:r>
      <w:proofErr w:type="spellStart"/>
      <w:r w:rsidRPr="006D578D">
        <w:t>User_Password</w:t>
      </w:r>
      <w:proofErr w:type="spellEnd"/>
      <w:r w:rsidRPr="006D578D">
        <w:t xml:space="preserve">[], string Booking[][total], int </w:t>
      </w:r>
      <w:proofErr w:type="spellStart"/>
      <w:r w:rsidRPr="006D578D">
        <w:t>booking_count</w:t>
      </w:r>
      <w:proofErr w:type="spellEnd"/>
      <w:r w:rsidRPr="006D578D">
        <w:t>[], int &amp;</w:t>
      </w:r>
      <w:proofErr w:type="spellStart"/>
      <w:r w:rsidRPr="006D578D">
        <w:t>current_user</w:t>
      </w:r>
      <w:proofErr w:type="spellEnd"/>
      <w:r w:rsidRPr="006D578D">
        <w:t>)</w:t>
      </w:r>
    </w:p>
    <w:p w14:paraId="49AC8A0A" w14:textId="77777777" w:rsidR="006D578D" w:rsidRPr="006D578D" w:rsidRDefault="006D578D" w:rsidP="006D578D">
      <w:r w:rsidRPr="006D578D">
        <w:lastRenderedPageBreak/>
        <w:t>{</w:t>
      </w:r>
    </w:p>
    <w:p w14:paraId="7B386C68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"Username: " &lt;&lt; Username[</w:t>
      </w:r>
      <w:proofErr w:type="spellStart"/>
      <w:r w:rsidRPr="006D578D">
        <w:t>current_user</w:t>
      </w:r>
      <w:proofErr w:type="spellEnd"/>
      <w:r w:rsidRPr="006D578D">
        <w:t xml:space="preserve">] &lt;&lt; </w:t>
      </w:r>
      <w:proofErr w:type="spellStart"/>
      <w:r w:rsidRPr="006D578D">
        <w:t>endl</w:t>
      </w:r>
      <w:proofErr w:type="spellEnd"/>
      <w:r w:rsidRPr="006D578D">
        <w:t>;</w:t>
      </w:r>
    </w:p>
    <w:p w14:paraId="3EA3DCA0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"Password: " &lt;&lt; </w:t>
      </w:r>
      <w:proofErr w:type="spellStart"/>
      <w:r w:rsidRPr="006D578D">
        <w:t>User_Password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 xml:space="preserve">] &lt;&lt; </w:t>
      </w:r>
      <w:proofErr w:type="spellStart"/>
      <w:r w:rsidRPr="006D578D">
        <w:t>endl</w:t>
      </w:r>
      <w:proofErr w:type="spellEnd"/>
      <w:r w:rsidRPr="006D578D">
        <w:t>;</w:t>
      </w:r>
    </w:p>
    <w:p w14:paraId="2F53AFEE" w14:textId="77777777" w:rsidR="006D578D" w:rsidRPr="006D578D" w:rsidRDefault="006D578D" w:rsidP="006D578D">
      <w:r w:rsidRPr="006D578D">
        <w:t>    int j = 0;</w:t>
      </w:r>
    </w:p>
    <w:p w14:paraId="38911414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30BC1C35" w14:textId="77777777" w:rsidR="006D578D" w:rsidRPr="006D578D" w:rsidRDefault="006D578D" w:rsidP="006D578D">
      <w:r w:rsidRPr="006D578D">
        <w:t>    {</w:t>
      </w:r>
    </w:p>
    <w:p w14:paraId="3B92E808" w14:textId="77777777" w:rsidR="006D578D" w:rsidRPr="006D578D" w:rsidRDefault="006D578D" w:rsidP="006D578D">
      <w:r w:rsidRPr="006D578D">
        <w:t>        if (Booking[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 != "")</w:t>
      </w:r>
    </w:p>
    <w:p w14:paraId="0DDC5F63" w14:textId="77777777" w:rsidR="006D578D" w:rsidRPr="006D578D" w:rsidRDefault="006D578D" w:rsidP="006D578D">
      <w:r w:rsidRPr="006D578D">
        <w:t>        {</w:t>
      </w:r>
    </w:p>
    <w:p w14:paraId="5A4422B1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j++</w:t>
      </w:r>
      <w:proofErr w:type="spellEnd"/>
      <w:r w:rsidRPr="006D578D">
        <w:t>;</w:t>
      </w:r>
    </w:p>
    <w:p w14:paraId="02F3D651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booking_count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>] = j;</w:t>
      </w:r>
    </w:p>
    <w:p w14:paraId="5F71981F" w14:textId="77777777" w:rsidR="006D578D" w:rsidRPr="006D578D" w:rsidRDefault="006D578D" w:rsidP="006D578D">
      <w:r w:rsidRPr="006D578D">
        <w:t>        }</w:t>
      </w:r>
    </w:p>
    <w:p w14:paraId="23E5CE08" w14:textId="77777777" w:rsidR="006D578D" w:rsidRPr="006D578D" w:rsidRDefault="006D578D" w:rsidP="006D578D">
      <w:r w:rsidRPr="006D578D">
        <w:t>    }</w:t>
      </w:r>
    </w:p>
    <w:p w14:paraId="421DE18C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"Total Bookings " &lt;&lt; </w:t>
      </w:r>
      <w:proofErr w:type="spellStart"/>
      <w:r w:rsidRPr="006D578D">
        <w:t>booking_count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 xml:space="preserve">] &lt;&lt; </w:t>
      </w:r>
      <w:proofErr w:type="spellStart"/>
      <w:r w:rsidRPr="006D578D">
        <w:t>endl</w:t>
      </w:r>
      <w:proofErr w:type="spellEnd"/>
      <w:r w:rsidRPr="006D578D">
        <w:t>;</w:t>
      </w:r>
    </w:p>
    <w:p w14:paraId="0F628D22" w14:textId="77777777" w:rsidR="006D578D" w:rsidRPr="006D578D" w:rsidRDefault="006D578D" w:rsidP="006D578D">
      <w:r w:rsidRPr="006D578D">
        <w:t>}</w:t>
      </w:r>
    </w:p>
    <w:p w14:paraId="52CCF996" w14:textId="77777777" w:rsidR="006D578D" w:rsidRPr="006D578D" w:rsidRDefault="006D578D" w:rsidP="006D578D"/>
    <w:p w14:paraId="1C8FDE17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viewBookingHistory</w:t>
      </w:r>
      <w:proofErr w:type="spellEnd"/>
      <w:r w:rsidRPr="006D578D">
        <w:t xml:space="preserve">(string Booking[][total], int </w:t>
      </w:r>
      <w:proofErr w:type="spellStart"/>
      <w:r w:rsidRPr="006D578D">
        <w:t>Booki_Price</w:t>
      </w:r>
      <w:proofErr w:type="spellEnd"/>
      <w:r w:rsidRPr="006D578D">
        <w:t xml:space="preserve">[][total], string Deleted[][total], int </w:t>
      </w:r>
      <w:proofErr w:type="spellStart"/>
      <w:r w:rsidRPr="006D578D">
        <w:t>Del_Price</w:t>
      </w:r>
      <w:proofErr w:type="spellEnd"/>
      <w:r w:rsidRPr="006D578D">
        <w:t>[][total], int &amp;</w:t>
      </w:r>
      <w:proofErr w:type="spellStart"/>
      <w:r w:rsidRPr="006D578D">
        <w:t>current_user</w:t>
      </w:r>
      <w:proofErr w:type="spellEnd"/>
      <w:r w:rsidRPr="006D578D">
        <w:t>)</w:t>
      </w:r>
    </w:p>
    <w:p w14:paraId="5647CFBA" w14:textId="77777777" w:rsidR="006D578D" w:rsidRPr="006D578D" w:rsidRDefault="006D578D" w:rsidP="006D578D">
      <w:r w:rsidRPr="006D578D">
        <w:t>{</w:t>
      </w:r>
    </w:p>
    <w:p w14:paraId="1BF8F554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"Current Bookings:-------------\n";</w:t>
      </w:r>
    </w:p>
    <w:p w14:paraId="38E85A6D" w14:textId="77777777" w:rsidR="006D578D" w:rsidRPr="006D578D" w:rsidRDefault="006D578D" w:rsidP="006D578D">
      <w:r w:rsidRPr="006D578D">
        <w:t>    int k = 0;</w:t>
      </w:r>
    </w:p>
    <w:p w14:paraId="44E1E94E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29C029C8" w14:textId="77777777" w:rsidR="006D578D" w:rsidRPr="006D578D" w:rsidRDefault="006D578D" w:rsidP="006D578D">
      <w:r w:rsidRPr="006D578D">
        <w:t>    {</w:t>
      </w:r>
    </w:p>
    <w:p w14:paraId="4C0FAC55" w14:textId="77777777" w:rsidR="006D578D" w:rsidRPr="006D578D" w:rsidRDefault="006D578D" w:rsidP="006D578D">
      <w:r w:rsidRPr="006D578D">
        <w:t>        if (Booking[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 != "")</w:t>
      </w:r>
    </w:p>
    <w:p w14:paraId="10530815" w14:textId="77777777" w:rsidR="006D578D" w:rsidRPr="006D578D" w:rsidRDefault="006D578D" w:rsidP="006D578D">
      <w:r w:rsidRPr="006D578D">
        <w:t>        {</w:t>
      </w:r>
    </w:p>
    <w:p w14:paraId="5C69C0E1" w14:textId="77777777" w:rsidR="006D578D" w:rsidRPr="006D578D" w:rsidRDefault="006D578D" w:rsidP="006D578D">
      <w:r w:rsidRPr="006D578D">
        <w:t>            k++;</w:t>
      </w:r>
    </w:p>
    <w:p w14:paraId="60195ADE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cout</w:t>
      </w:r>
      <w:proofErr w:type="spellEnd"/>
      <w:r w:rsidRPr="006D578D">
        <w:t xml:space="preserve"> &lt;&lt; k &lt;&lt; ". " &lt;&lt; Booking[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 xml:space="preserve">] &lt;&lt; "   " &lt;&lt; </w:t>
      </w:r>
      <w:proofErr w:type="spellStart"/>
      <w:r w:rsidRPr="006D578D">
        <w:t>Booki_Price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 xml:space="preserve">] &lt;&lt; </w:t>
      </w:r>
      <w:proofErr w:type="spellStart"/>
      <w:r w:rsidRPr="006D578D">
        <w:t>endl</w:t>
      </w:r>
      <w:proofErr w:type="spellEnd"/>
      <w:r w:rsidRPr="006D578D">
        <w:t>;</w:t>
      </w:r>
    </w:p>
    <w:p w14:paraId="47BFDC67" w14:textId="77777777" w:rsidR="006D578D" w:rsidRPr="006D578D" w:rsidRDefault="006D578D" w:rsidP="006D578D">
      <w:r w:rsidRPr="006D578D">
        <w:lastRenderedPageBreak/>
        <w:t>        }</w:t>
      </w:r>
    </w:p>
    <w:p w14:paraId="26772885" w14:textId="77777777" w:rsidR="006D578D" w:rsidRPr="006D578D" w:rsidRDefault="006D578D" w:rsidP="006D578D">
      <w:r w:rsidRPr="006D578D">
        <w:t>    }</w:t>
      </w:r>
    </w:p>
    <w:p w14:paraId="445A4CA2" w14:textId="77777777" w:rsidR="006D578D" w:rsidRPr="006D578D" w:rsidRDefault="006D578D" w:rsidP="006D578D"/>
    <w:p w14:paraId="573AC648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"\</w:t>
      </w:r>
      <w:proofErr w:type="spellStart"/>
      <w:r w:rsidRPr="006D578D">
        <w:t>nCanceled</w:t>
      </w:r>
      <w:proofErr w:type="spellEnd"/>
      <w:r w:rsidRPr="006D578D">
        <w:t xml:space="preserve"> Bookings:-------------\n";</w:t>
      </w:r>
    </w:p>
    <w:p w14:paraId="04D5936C" w14:textId="77777777" w:rsidR="006D578D" w:rsidRPr="006D578D" w:rsidRDefault="006D578D" w:rsidP="006D578D">
      <w:r w:rsidRPr="006D578D">
        <w:t>    k = 0;</w:t>
      </w:r>
    </w:p>
    <w:p w14:paraId="108552DB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65C84D02" w14:textId="77777777" w:rsidR="006D578D" w:rsidRPr="006D578D" w:rsidRDefault="006D578D" w:rsidP="006D578D">
      <w:r w:rsidRPr="006D578D">
        <w:t>    {</w:t>
      </w:r>
    </w:p>
    <w:p w14:paraId="503F416F" w14:textId="77777777" w:rsidR="006D578D" w:rsidRPr="006D578D" w:rsidRDefault="006D578D" w:rsidP="006D578D">
      <w:r w:rsidRPr="006D578D">
        <w:t>        if (Deleted[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 != "")</w:t>
      </w:r>
    </w:p>
    <w:p w14:paraId="25BE14E5" w14:textId="77777777" w:rsidR="006D578D" w:rsidRPr="006D578D" w:rsidRDefault="006D578D" w:rsidP="006D578D">
      <w:r w:rsidRPr="006D578D">
        <w:t>        {</w:t>
      </w:r>
    </w:p>
    <w:p w14:paraId="0834594E" w14:textId="77777777" w:rsidR="006D578D" w:rsidRPr="006D578D" w:rsidRDefault="006D578D" w:rsidP="006D578D">
      <w:r w:rsidRPr="006D578D">
        <w:t>            k++;</w:t>
      </w:r>
    </w:p>
    <w:p w14:paraId="5B52BD15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cout</w:t>
      </w:r>
      <w:proofErr w:type="spellEnd"/>
      <w:r w:rsidRPr="006D578D">
        <w:t xml:space="preserve"> &lt;&lt; k &lt;&lt; ". " &lt;&lt; Deleted[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 xml:space="preserve">] &lt;&lt; "   " &lt;&lt; </w:t>
      </w:r>
      <w:proofErr w:type="spellStart"/>
      <w:r w:rsidRPr="006D578D">
        <w:t>Del_Price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 xml:space="preserve">] &lt;&lt; </w:t>
      </w:r>
      <w:proofErr w:type="spellStart"/>
      <w:r w:rsidRPr="006D578D">
        <w:t>endl</w:t>
      </w:r>
      <w:proofErr w:type="spellEnd"/>
      <w:r w:rsidRPr="006D578D">
        <w:t>;</w:t>
      </w:r>
    </w:p>
    <w:p w14:paraId="102CADDE" w14:textId="77777777" w:rsidR="006D578D" w:rsidRPr="006D578D" w:rsidRDefault="006D578D" w:rsidP="006D578D">
      <w:r w:rsidRPr="006D578D">
        <w:t>        }</w:t>
      </w:r>
    </w:p>
    <w:p w14:paraId="1D16CBF5" w14:textId="77777777" w:rsidR="006D578D" w:rsidRPr="006D578D" w:rsidRDefault="006D578D" w:rsidP="006D578D">
      <w:r w:rsidRPr="006D578D">
        <w:t>    }</w:t>
      </w:r>
    </w:p>
    <w:p w14:paraId="0E9B3339" w14:textId="77777777" w:rsidR="006D578D" w:rsidRPr="006D578D" w:rsidRDefault="006D578D" w:rsidP="006D578D">
      <w:r w:rsidRPr="006D578D">
        <w:t>}</w:t>
      </w:r>
    </w:p>
    <w:p w14:paraId="7308D48A" w14:textId="77777777" w:rsidR="006D578D" w:rsidRPr="006D578D" w:rsidRDefault="006D578D" w:rsidP="006D578D"/>
    <w:p w14:paraId="34CEB33C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change_password</w:t>
      </w:r>
      <w:proofErr w:type="spellEnd"/>
      <w:r w:rsidRPr="006D578D">
        <w:t xml:space="preserve">(string </w:t>
      </w:r>
      <w:proofErr w:type="spellStart"/>
      <w:r w:rsidRPr="006D578D">
        <w:t>User_Password</w:t>
      </w:r>
      <w:proofErr w:type="spellEnd"/>
      <w:r w:rsidRPr="006D578D">
        <w:t>[], int &amp;</w:t>
      </w:r>
      <w:proofErr w:type="spellStart"/>
      <w:r w:rsidRPr="006D578D">
        <w:t>current_user</w:t>
      </w:r>
      <w:proofErr w:type="spellEnd"/>
      <w:r w:rsidRPr="006D578D">
        <w:t>)</w:t>
      </w:r>
    </w:p>
    <w:p w14:paraId="78BEDD6F" w14:textId="77777777" w:rsidR="006D578D" w:rsidRPr="006D578D" w:rsidRDefault="006D578D" w:rsidP="006D578D">
      <w:r w:rsidRPr="006D578D">
        <w:t>{</w:t>
      </w:r>
    </w:p>
    <w:p w14:paraId="4D41E6F5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"Enter current password: ";</w:t>
      </w:r>
    </w:p>
    <w:p w14:paraId="744613C0" w14:textId="77777777" w:rsidR="006D578D" w:rsidRPr="006D578D" w:rsidRDefault="006D578D" w:rsidP="006D578D">
      <w:r w:rsidRPr="006D578D">
        <w:t xml:space="preserve">    string </w:t>
      </w:r>
      <w:proofErr w:type="spellStart"/>
      <w:r w:rsidRPr="006D578D">
        <w:t>temp_pass</w:t>
      </w:r>
      <w:proofErr w:type="spellEnd"/>
      <w:r w:rsidRPr="006D578D">
        <w:t>;</w:t>
      </w:r>
    </w:p>
    <w:p w14:paraId="3F70A948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temp_pass</w:t>
      </w:r>
      <w:proofErr w:type="spellEnd"/>
      <w:r w:rsidRPr="006D578D">
        <w:t>;</w:t>
      </w:r>
    </w:p>
    <w:p w14:paraId="601B04CC" w14:textId="77777777" w:rsidR="006D578D" w:rsidRPr="006D578D" w:rsidRDefault="006D578D" w:rsidP="006D578D">
      <w:r w:rsidRPr="006D578D">
        <w:t>    if (</w:t>
      </w:r>
      <w:proofErr w:type="spellStart"/>
      <w:r w:rsidRPr="006D578D">
        <w:t>temp_pass</w:t>
      </w:r>
      <w:proofErr w:type="spellEnd"/>
      <w:r w:rsidRPr="006D578D">
        <w:t xml:space="preserve"> == </w:t>
      </w:r>
      <w:proofErr w:type="spellStart"/>
      <w:r w:rsidRPr="006D578D">
        <w:t>User_Password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>])</w:t>
      </w:r>
    </w:p>
    <w:p w14:paraId="0793F78E" w14:textId="77777777" w:rsidR="006D578D" w:rsidRPr="006D578D" w:rsidRDefault="006D578D" w:rsidP="006D578D">
      <w:r w:rsidRPr="006D578D">
        <w:t>    {</w:t>
      </w:r>
    </w:p>
    <w:p w14:paraId="528CB636" w14:textId="77777777" w:rsidR="006D578D" w:rsidRPr="006D578D" w:rsidRDefault="006D578D" w:rsidP="006D578D">
      <w:r w:rsidRPr="006D578D">
        <w:t xml:space="preserve">        string </w:t>
      </w:r>
      <w:proofErr w:type="spellStart"/>
      <w:r w:rsidRPr="006D578D">
        <w:t>new_pass</w:t>
      </w:r>
      <w:proofErr w:type="spellEnd"/>
      <w:r w:rsidRPr="006D578D">
        <w:t>;</w:t>
      </w:r>
    </w:p>
    <w:p w14:paraId="7B371539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"Enter new password: ";</w:t>
      </w:r>
    </w:p>
    <w:p w14:paraId="0B362339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new_pass</w:t>
      </w:r>
      <w:proofErr w:type="spellEnd"/>
      <w:r w:rsidRPr="006D578D">
        <w:t>;</w:t>
      </w:r>
    </w:p>
    <w:p w14:paraId="36F1EA65" w14:textId="77777777" w:rsidR="006D578D" w:rsidRPr="006D578D" w:rsidRDefault="006D578D" w:rsidP="006D578D">
      <w:r w:rsidRPr="006D578D">
        <w:lastRenderedPageBreak/>
        <w:t xml:space="preserve">        </w:t>
      </w:r>
      <w:proofErr w:type="spellStart"/>
      <w:r w:rsidRPr="006D578D">
        <w:t>User_Password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 xml:space="preserve">] = </w:t>
      </w:r>
      <w:proofErr w:type="spellStart"/>
      <w:r w:rsidRPr="006D578D">
        <w:t>new_pass</w:t>
      </w:r>
      <w:proofErr w:type="spellEnd"/>
      <w:r w:rsidRPr="006D578D">
        <w:t>;</w:t>
      </w:r>
    </w:p>
    <w:p w14:paraId="79B9F05E" w14:textId="77777777" w:rsidR="006D578D" w:rsidRPr="006D578D" w:rsidRDefault="006D578D" w:rsidP="006D578D">
      <w:r w:rsidRPr="006D578D">
        <w:t>    }</w:t>
      </w:r>
    </w:p>
    <w:p w14:paraId="6D473185" w14:textId="77777777" w:rsidR="006D578D" w:rsidRPr="006D578D" w:rsidRDefault="006D578D" w:rsidP="006D578D">
      <w:r w:rsidRPr="006D578D">
        <w:t>}</w:t>
      </w:r>
    </w:p>
    <w:p w14:paraId="5F43A065" w14:textId="77777777" w:rsidR="006D578D" w:rsidRPr="006D578D" w:rsidRDefault="006D578D" w:rsidP="006D578D"/>
    <w:p w14:paraId="406D1DE1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search_destination</w:t>
      </w:r>
      <w:proofErr w:type="spellEnd"/>
      <w:r w:rsidRPr="006D578D">
        <w:t xml:space="preserve">(string Destination[], int </w:t>
      </w:r>
      <w:proofErr w:type="spellStart"/>
      <w:r w:rsidRPr="006D578D">
        <w:t>Des_Price</w:t>
      </w:r>
      <w:proofErr w:type="spellEnd"/>
      <w:r w:rsidRPr="006D578D">
        <w:t>[])</w:t>
      </w:r>
    </w:p>
    <w:p w14:paraId="35201CC0" w14:textId="77777777" w:rsidR="006D578D" w:rsidRPr="006D578D" w:rsidRDefault="006D578D" w:rsidP="006D578D">
      <w:r w:rsidRPr="006D578D">
        <w:t>{</w:t>
      </w:r>
    </w:p>
    <w:p w14:paraId="2BFBCDB0" w14:textId="77777777" w:rsidR="006D578D" w:rsidRPr="006D578D" w:rsidRDefault="006D578D" w:rsidP="006D578D">
      <w:r w:rsidRPr="006D578D">
        <w:t>    int k = 0;</w:t>
      </w:r>
    </w:p>
    <w:p w14:paraId="760EADE7" w14:textId="77777777" w:rsidR="006D578D" w:rsidRPr="006D578D" w:rsidRDefault="006D578D" w:rsidP="006D578D">
      <w:r w:rsidRPr="006D578D">
        <w:t xml:space="preserve">    string </w:t>
      </w:r>
      <w:proofErr w:type="spellStart"/>
      <w:r w:rsidRPr="006D578D">
        <w:t>dest_name</w:t>
      </w:r>
      <w:proofErr w:type="spellEnd"/>
      <w:r w:rsidRPr="006D578D">
        <w:t>;</w:t>
      </w:r>
    </w:p>
    <w:p w14:paraId="2C32765F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"Enter the name of the destination: ";</w:t>
      </w:r>
    </w:p>
    <w:p w14:paraId="26F3F34E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dest_name</w:t>
      </w:r>
      <w:proofErr w:type="spellEnd"/>
      <w:r w:rsidRPr="006D578D">
        <w:t>;</w:t>
      </w:r>
    </w:p>
    <w:p w14:paraId="77C9B42D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10120F12" w14:textId="77777777" w:rsidR="006D578D" w:rsidRPr="006D578D" w:rsidRDefault="006D578D" w:rsidP="006D578D">
      <w:r w:rsidRPr="006D578D">
        <w:t>    {</w:t>
      </w:r>
    </w:p>
    <w:p w14:paraId="1FD8EE99" w14:textId="77777777" w:rsidR="006D578D" w:rsidRPr="006D578D" w:rsidRDefault="006D578D" w:rsidP="006D578D">
      <w:r w:rsidRPr="006D578D">
        <w:t>        if (</w:t>
      </w:r>
      <w:proofErr w:type="spellStart"/>
      <w:r w:rsidRPr="006D578D">
        <w:t>dest_name</w:t>
      </w:r>
      <w:proofErr w:type="spellEnd"/>
      <w:r w:rsidRPr="006D578D">
        <w:t xml:space="preserve"> == Destination[</w:t>
      </w:r>
      <w:proofErr w:type="spellStart"/>
      <w:r w:rsidRPr="006D578D">
        <w:t>i</w:t>
      </w:r>
      <w:proofErr w:type="spellEnd"/>
      <w:r w:rsidRPr="006D578D">
        <w:t>])</w:t>
      </w:r>
    </w:p>
    <w:p w14:paraId="60461AE1" w14:textId="77777777" w:rsidR="006D578D" w:rsidRPr="006D578D" w:rsidRDefault="006D578D" w:rsidP="006D578D">
      <w:r w:rsidRPr="006D578D">
        <w:t>        {</w:t>
      </w:r>
    </w:p>
    <w:p w14:paraId="7C820586" w14:textId="77777777" w:rsidR="006D578D" w:rsidRPr="006D578D" w:rsidRDefault="006D578D" w:rsidP="006D578D">
      <w:r w:rsidRPr="006D578D">
        <w:t>            k++;</w:t>
      </w:r>
    </w:p>
    <w:p w14:paraId="231AD314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cout</w:t>
      </w:r>
      <w:proofErr w:type="spellEnd"/>
      <w:r w:rsidRPr="006D578D">
        <w:t xml:space="preserve"> &lt;&lt; k &lt;&lt; ". " &lt;&lt; Destination[</w:t>
      </w:r>
      <w:proofErr w:type="spellStart"/>
      <w:r w:rsidRPr="006D578D">
        <w:t>i</w:t>
      </w:r>
      <w:proofErr w:type="spellEnd"/>
      <w:r w:rsidRPr="006D578D">
        <w:t xml:space="preserve">] &lt;&lt; "   " &lt;&lt; </w:t>
      </w:r>
      <w:proofErr w:type="spellStart"/>
      <w:r w:rsidRPr="006D578D">
        <w:t>Des_Price</w:t>
      </w:r>
      <w:proofErr w:type="spellEnd"/>
      <w:r w:rsidRPr="006D578D">
        <w:t>[</w:t>
      </w:r>
      <w:proofErr w:type="spellStart"/>
      <w:r w:rsidRPr="006D578D">
        <w:t>i</w:t>
      </w:r>
      <w:proofErr w:type="spellEnd"/>
      <w:r w:rsidRPr="006D578D">
        <w:t xml:space="preserve">] &lt;&lt; </w:t>
      </w:r>
      <w:proofErr w:type="spellStart"/>
      <w:r w:rsidRPr="006D578D">
        <w:t>endl</w:t>
      </w:r>
      <w:proofErr w:type="spellEnd"/>
      <w:r w:rsidRPr="006D578D">
        <w:t>;</w:t>
      </w:r>
    </w:p>
    <w:p w14:paraId="5720613C" w14:textId="77777777" w:rsidR="006D578D" w:rsidRPr="006D578D" w:rsidRDefault="006D578D" w:rsidP="006D578D">
      <w:r w:rsidRPr="006D578D">
        <w:t>        }</w:t>
      </w:r>
    </w:p>
    <w:p w14:paraId="103F12C4" w14:textId="77777777" w:rsidR="006D578D" w:rsidRPr="006D578D" w:rsidRDefault="006D578D" w:rsidP="006D578D">
      <w:r w:rsidRPr="006D578D">
        <w:t>    }</w:t>
      </w:r>
    </w:p>
    <w:p w14:paraId="5EBFA61E" w14:textId="77777777" w:rsidR="006D578D" w:rsidRPr="006D578D" w:rsidRDefault="006D578D" w:rsidP="006D578D">
      <w:r w:rsidRPr="006D578D">
        <w:t>}</w:t>
      </w:r>
    </w:p>
    <w:p w14:paraId="7954C096" w14:textId="77777777" w:rsidR="006D578D" w:rsidRPr="006D578D" w:rsidRDefault="006D578D" w:rsidP="006D578D"/>
    <w:p w14:paraId="436D25B7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bookTrip</w:t>
      </w:r>
      <w:proofErr w:type="spellEnd"/>
      <w:r w:rsidRPr="006D578D">
        <w:t xml:space="preserve">(string Destination[], int </w:t>
      </w:r>
      <w:proofErr w:type="spellStart"/>
      <w:r w:rsidRPr="006D578D">
        <w:t>Des_Price</w:t>
      </w:r>
      <w:proofErr w:type="spellEnd"/>
      <w:r w:rsidRPr="006D578D">
        <w:t xml:space="preserve">[], string Booking[][total], int </w:t>
      </w:r>
      <w:proofErr w:type="spellStart"/>
      <w:r w:rsidRPr="006D578D">
        <w:t>Booki_Price</w:t>
      </w:r>
      <w:proofErr w:type="spellEnd"/>
      <w:r w:rsidRPr="006D578D">
        <w:t>[][total], int &amp;</w:t>
      </w:r>
      <w:proofErr w:type="spellStart"/>
      <w:r w:rsidRPr="006D578D">
        <w:t>current_user</w:t>
      </w:r>
      <w:proofErr w:type="spellEnd"/>
      <w:r w:rsidRPr="006D578D">
        <w:t>)</w:t>
      </w:r>
    </w:p>
    <w:p w14:paraId="4D4CB49F" w14:textId="77777777" w:rsidR="006D578D" w:rsidRPr="006D578D" w:rsidRDefault="006D578D" w:rsidP="006D578D">
      <w:r w:rsidRPr="006D578D">
        <w:t>{</w:t>
      </w:r>
    </w:p>
    <w:p w14:paraId="12BA1B1F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view_destiations</w:t>
      </w:r>
      <w:proofErr w:type="spellEnd"/>
      <w:r w:rsidRPr="006D578D">
        <w:t xml:space="preserve">(Destination, </w:t>
      </w:r>
      <w:proofErr w:type="spellStart"/>
      <w:r w:rsidRPr="006D578D">
        <w:t>Des_Price</w:t>
      </w:r>
      <w:proofErr w:type="spellEnd"/>
      <w:r w:rsidRPr="006D578D">
        <w:t>);</w:t>
      </w:r>
    </w:p>
    <w:p w14:paraId="08AF2232" w14:textId="77777777" w:rsidR="006D578D" w:rsidRPr="006D578D" w:rsidRDefault="006D578D" w:rsidP="006D578D"/>
    <w:p w14:paraId="41BF98E7" w14:textId="77777777" w:rsidR="006D578D" w:rsidRPr="006D578D" w:rsidRDefault="006D578D" w:rsidP="006D578D">
      <w:r w:rsidRPr="006D578D">
        <w:t xml:space="preserve">    int </w:t>
      </w:r>
      <w:proofErr w:type="spellStart"/>
      <w:r w:rsidRPr="006D578D">
        <w:t>empty_slot</w:t>
      </w:r>
      <w:proofErr w:type="spellEnd"/>
      <w:r w:rsidRPr="006D578D">
        <w:t xml:space="preserve"> = -1;</w:t>
      </w:r>
    </w:p>
    <w:p w14:paraId="6E59AD5B" w14:textId="77777777" w:rsidR="006D578D" w:rsidRPr="006D578D" w:rsidRDefault="006D578D" w:rsidP="006D578D">
      <w:r w:rsidRPr="006D578D">
        <w:lastRenderedPageBreak/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015C7B4A" w14:textId="77777777" w:rsidR="006D578D" w:rsidRPr="006D578D" w:rsidRDefault="006D578D" w:rsidP="006D578D">
      <w:r w:rsidRPr="006D578D">
        <w:t>    {</w:t>
      </w:r>
    </w:p>
    <w:p w14:paraId="53F289D8" w14:textId="77777777" w:rsidR="006D578D" w:rsidRPr="006D578D" w:rsidRDefault="006D578D" w:rsidP="006D578D">
      <w:r w:rsidRPr="006D578D">
        <w:t>        if (Booking[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 == "")</w:t>
      </w:r>
    </w:p>
    <w:p w14:paraId="1A9EF3A5" w14:textId="77777777" w:rsidR="006D578D" w:rsidRPr="006D578D" w:rsidRDefault="006D578D" w:rsidP="006D578D">
      <w:r w:rsidRPr="006D578D">
        <w:t>        {</w:t>
      </w:r>
    </w:p>
    <w:p w14:paraId="5EF5CD84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empty_slot</w:t>
      </w:r>
      <w:proofErr w:type="spellEnd"/>
      <w:r w:rsidRPr="006D578D">
        <w:t xml:space="preserve"> = </w:t>
      </w:r>
      <w:proofErr w:type="spellStart"/>
      <w:r w:rsidRPr="006D578D">
        <w:t>i</w:t>
      </w:r>
      <w:proofErr w:type="spellEnd"/>
      <w:r w:rsidRPr="006D578D">
        <w:t>;</w:t>
      </w:r>
    </w:p>
    <w:p w14:paraId="16DA3339" w14:textId="77777777" w:rsidR="006D578D" w:rsidRPr="006D578D" w:rsidRDefault="006D578D" w:rsidP="006D578D">
      <w:r w:rsidRPr="006D578D">
        <w:t>            break;</w:t>
      </w:r>
    </w:p>
    <w:p w14:paraId="4BEBC542" w14:textId="77777777" w:rsidR="006D578D" w:rsidRPr="006D578D" w:rsidRDefault="006D578D" w:rsidP="006D578D">
      <w:r w:rsidRPr="006D578D">
        <w:t>        }</w:t>
      </w:r>
    </w:p>
    <w:p w14:paraId="2EFB4D9E" w14:textId="77777777" w:rsidR="006D578D" w:rsidRPr="006D578D" w:rsidRDefault="006D578D" w:rsidP="006D578D">
      <w:r w:rsidRPr="006D578D">
        <w:t>    }</w:t>
      </w:r>
    </w:p>
    <w:p w14:paraId="79DD7BAA" w14:textId="77777777" w:rsidR="006D578D" w:rsidRPr="006D578D" w:rsidRDefault="006D578D" w:rsidP="006D578D">
      <w:r w:rsidRPr="006D578D">
        <w:t xml:space="preserve">    int </w:t>
      </w:r>
      <w:proofErr w:type="spellStart"/>
      <w:r w:rsidRPr="006D578D">
        <w:t>select_pack</w:t>
      </w:r>
      <w:proofErr w:type="spellEnd"/>
      <w:r w:rsidRPr="006D578D">
        <w:t>;</w:t>
      </w:r>
    </w:p>
    <w:p w14:paraId="40DE1DB9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"Enter the package number: ";</w:t>
      </w:r>
    </w:p>
    <w:p w14:paraId="24270A84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select_pack</w:t>
      </w:r>
      <w:proofErr w:type="spellEnd"/>
      <w:r w:rsidRPr="006D578D">
        <w:t>;</w:t>
      </w:r>
    </w:p>
    <w:p w14:paraId="08CB284C" w14:textId="77777777" w:rsidR="006D578D" w:rsidRPr="006D578D" w:rsidRDefault="006D578D" w:rsidP="006D578D">
      <w:r w:rsidRPr="006D578D">
        <w:t>    Booking[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empty_slot</w:t>
      </w:r>
      <w:proofErr w:type="spellEnd"/>
      <w:r w:rsidRPr="006D578D">
        <w:t>] = Destination[</w:t>
      </w:r>
      <w:proofErr w:type="spellStart"/>
      <w:r w:rsidRPr="006D578D">
        <w:t>select_pack</w:t>
      </w:r>
      <w:proofErr w:type="spellEnd"/>
      <w:r w:rsidRPr="006D578D">
        <w:t xml:space="preserve"> - 1];</w:t>
      </w:r>
    </w:p>
    <w:p w14:paraId="74D5A3E1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Booki_Price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empty_slot</w:t>
      </w:r>
      <w:proofErr w:type="spellEnd"/>
      <w:r w:rsidRPr="006D578D">
        <w:t xml:space="preserve">] = </w:t>
      </w:r>
      <w:proofErr w:type="spellStart"/>
      <w:r w:rsidRPr="006D578D">
        <w:t>Des_Price</w:t>
      </w:r>
      <w:proofErr w:type="spellEnd"/>
      <w:r w:rsidRPr="006D578D">
        <w:t>[</w:t>
      </w:r>
      <w:proofErr w:type="spellStart"/>
      <w:r w:rsidRPr="006D578D">
        <w:t>select_pack</w:t>
      </w:r>
      <w:proofErr w:type="spellEnd"/>
      <w:r w:rsidRPr="006D578D">
        <w:t xml:space="preserve"> - 1];</w:t>
      </w:r>
    </w:p>
    <w:p w14:paraId="42FCD863" w14:textId="77777777" w:rsidR="006D578D" w:rsidRPr="006D578D" w:rsidRDefault="006D578D" w:rsidP="006D578D">
      <w:r w:rsidRPr="006D578D">
        <w:t>}</w:t>
      </w:r>
    </w:p>
    <w:p w14:paraId="79062C4C" w14:textId="77777777" w:rsidR="006D578D" w:rsidRPr="006D578D" w:rsidRDefault="006D578D" w:rsidP="006D578D"/>
    <w:p w14:paraId="7CDE53BF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view_my_bookings</w:t>
      </w:r>
      <w:proofErr w:type="spellEnd"/>
      <w:r w:rsidRPr="006D578D">
        <w:t xml:space="preserve">(string Booking[][total], int </w:t>
      </w:r>
      <w:proofErr w:type="spellStart"/>
      <w:r w:rsidRPr="006D578D">
        <w:t>Booki_Price</w:t>
      </w:r>
      <w:proofErr w:type="spellEnd"/>
      <w:r w:rsidRPr="006D578D">
        <w:t>[][total], int &amp;</w:t>
      </w:r>
      <w:proofErr w:type="spellStart"/>
      <w:r w:rsidRPr="006D578D">
        <w:t>current_user</w:t>
      </w:r>
      <w:proofErr w:type="spellEnd"/>
      <w:r w:rsidRPr="006D578D">
        <w:t>)</w:t>
      </w:r>
    </w:p>
    <w:p w14:paraId="783FB534" w14:textId="77777777" w:rsidR="006D578D" w:rsidRPr="006D578D" w:rsidRDefault="006D578D" w:rsidP="006D578D">
      <w:r w:rsidRPr="006D578D">
        <w:t>{</w:t>
      </w:r>
    </w:p>
    <w:p w14:paraId="3F177E9B" w14:textId="77777777" w:rsidR="006D578D" w:rsidRPr="006D578D" w:rsidRDefault="006D578D" w:rsidP="006D578D">
      <w:r w:rsidRPr="006D578D">
        <w:t>    int k = 0;</w:t>
      </w:r>
    </w:p>
    <w:p w14:paraId="0360DDC0" w14:textId="77777777" w:rsidR="006D578D" w:rsidRPr="006D578D" w:rsidRDefault="006D578D" w:rsidP="006D578D">
      <w:r w:rsidRPr="006D578D">
        <w:t xml:space="preserve">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3627AF45" w14:textId="77777777" w:rsidR="006D578D" w:rsidRPr="006D578D" w:rsidRDefault="006D578D" w:rsidP="006D578D">
      <w:r w:rsidRPr="006D578D">
        <w:t>    {</w:t>
      </w:r>
    </w:p>
    <w:p w14:paraId="2B7BBD77" w14:textId="77777777" w:rsidR="006D578D" w:rsidRPr="006D578D" w:rsidRDefault="006D578D" w:rsidP="006D578D">
      <w:r w:rsidRPr="006D578D">
        <w:t>        if (Booking[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 != "")</w:t>
      </w:r>
    </w:p>
    <w:p w14:paraId="45203813" w14:textId="77777777" w:rsidR="006D578D" w:rsidRPr="006D578D" w:rsidRDefault="006D578D" w:rsidP="006D578D">
      <w:r w:rsidRPr="006D578D">
        <w:t>        {</w:t>
      </w:r>
    </w:p>
    <w:p w14:paraId="00141370" w14:textId="77777777" w:rsidR="006D578D" w:rsidRPr="006D578D" w:rsidRDefault="006D578D" w:rsidP="006D578D">
      <w:r w:rsidRPr="006D578D">
        <w:t>            k++;</w:t>
      </w:r>
    </w:p>
    <w:p w14:paraId="1D3A5DB2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cout</w:t>
      </w:r>
      <w:proofErr w:type="spellEnd"/>
      <w:r w:rsidRPr="006D578D">
        <w:t xml:space="preserve"> &lt;&lt; k &lt;&lt; ". " &lt;&lt; Booking[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 xml:space="preserve">] &lt;&lt; "   " &lt;&lt; </w:t>
      </w:r>
      <w:proofErr w:type="spellStart"/>
      <w:r w:rsidRPr="006D578D">
        <w:t>Booki_Price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 xml:space="preserve">] &lt;&lt; </w:t>
      </w:r>
      <w:proofErr w:type="spellStart"/>
      <w:r w:rsidRPr="006D578D">
        <w:t>endl</w:t>
      </w:r>
      <w:proofErr w:type="spellEnd"/>
      <w:r w:rsidRPr="006D578D">
        <w:t>;</w:t>
      </w:r>
    </w:p>
    <w:p w14:paraId="63293D5F" w14:textId="77777777" w:rsidR="006D578D" w:rsidRPr="006D578D" w:rsidRDefault="006D578D" w:rsidP="006D578D">
      <w:r w:rsidRPr="006D578D">
        <w:t>        }</w:t>
      </w:r>
    </w:p>
    <w:p w14:paraId="40244678" w14:textId="77777777" w:rsidR="006D578D" w:rsidRPr="006D578D" w:rsidRDefault="006D578D" w:rsidP="006D578D">
      <w:r w:rsidRPr="006D578D">
        <w:lastRenderedPageBreak/>
        <w:t>    }</w:t>
      </w:r>
    </w:p>
    <w:p w14:paraId="4AB04515" w14:textId="77777777" w:rsidR="006D578D" w:rsidRPr="006D578D" w:rsidRDefault="006D578D" w:rsidP="006D578D">
      <w:r w:rsidRPr="006D578D">
        <w:t>}</w:t>
      </w:r>
    </w:p>
    <w:p w14:paraId="67570826" w14:textId="77777777" w:rsidR="006D578D" w:rsidRPr="006D578D" w:rsidRDefault="006D578D" w:rsidP="006D578D"/>
    <w:p w14:paraId="10E08BA0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cancelBooking</w:t>
      </w:r>
      <w:proofErr w:type="spellEnd"/>
      <w:r w:rsidRPr="006D578D">
        <w:t xml:space="preserve">(string Deleted[][total], int </w:t>
      </w:r>
      <w:proofErr w:type="spellStart"/>
      <w:r w:rsidRPr="006D578D">
        <w:t>Del_Price</w:t>
      </w:r>
      <w:proofErr w:type="spellEnd"/>
      <w:r w:rsidRPr="006D578D">
        <w:t xml:space="preserve">[][total], string Booking[][total], int </w:t>
      </w:r>
      <w:proofErr w:type="spellStart"/>
      <w:r w:rsidRPr="006D578D">
        <w:t>Booki_Price</w:t>
      </w:r>
      <w:proofErr w:type="spellEnd"/>
      <w:r w:rsidRPr="006D578D">
        <w:t>[][total], int &amp;</w:t>
      </w:r>
      <w:proofErr w:type="spellStart"/>
      <w:r w:rsidRPr="006D578D">
        <w:t>current_user</w:t>
      </w:r>
      <w:proofErr w:type="spellEnd"/>
      <w:r w:rsidRPr="006D578D">
        <w:t>)</w:t>
      </w:r>
    </w:p>
    <w:p w14:paraId="1159293B" w14:textId="77777777" w:rsidR="006D578D" w:rsidRPr="006D578D" w:rsidRDefault="006D578D" w:rsidP="006D578D">
      <w:r w:rsidRPr="006D578D">
        <w:t>{</w:t>
      </w:r>
    </w:p>
    <w:p w14:paraId="248F8770" w14:textId="77777777" w:rsidR="006D578D" w:rsidRPr="006D578D" w:rsidRDefault="006D578D" w:rsidP="006D578D">
      <w:r w:rsidRPr="006D578D">
        <w:t xml:space="preserve">    string </w:t>
      </w:r>
      <w:proofErr w:type="spellStart"/>
      <w:r w:rsidRPr="006D578D">
        <w:t>del_pack</w:t>
      </w:r>
      <w:proofErr w:type="spellEnd"/>
      <w:r w:rsidRPr="006D578D">
        <w:t>;</w:t>
      </w:r>
    </w:p>
    <w:p w14:paraId="314BA6B6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"Enter the name of the Booking to delete or to exit enter -1: ";</w:t>
      </w:r>
    </w:p>
    <w:p w14:paraId="3E47517C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del_pack</w:t>
      </w:r>
      <w:proofErr w:type="spellEnd"/>
      <w:r w:rsidRPr="006D578D">
        <w:t>;</w:t>
      </w:r>
    </w:p>
    <w:p w14:paraId="510DD2D2" w14:textId="77777777" w:rsidR="006D578D" w:rsidRPr="006D578D" w:rsidRDefault="006D578D" w:rsidP="006D578D">
      <w:r w:rsidRPr="006D578D">
        <w:t>    if (</w:t>
      </w:r>
      <w:proofErr w:type="spellStart"/>
      <w:r w:rsidRPr="006D578D">
        <w:t>del_pack</w:t>
      </w:r>
      <w:proofErr w:type="spellEnd"/>
      <w:r w:rsidRPr="006D578D">
        <w:t xml:space="preserve"> != "-1")</w:t>
      </w:r>
    </w:p>
    <w:p w14:paraId="1A5D94CA" w14:textId="77777777" w:rsidR="006D578D" w:rsidRPr="006D578D" w:rsidRDefault="006D578D" w:rsidP="006D578D">
      <w:r w:rsidRPr="006D578D">
        <w:t>    {</w:t>
      </w:r>
    </w:p>
    <w:p w14:paraId="1321BC56" w14:textId="77777777" w:rsidR="006D578D" w:rsidRPr="006D578D" w:rsidRDefault="006D578D" w:rsidP="006D578D">
      <w:r w:rsidRPr="006D578D">
        <w:t xml:space="preserve">        int </w:t>
      </w:r>
      <w:proofErr w:type="spellStart"/>
      <w:r w:rsidRPr="006D578D">
        <w:t>empty_slot</w:t>
      </w:r>
      <w:proofErr w:type="spellEnd"/>
      <w:r w:rsidRPr="006D578D">
        <w:t xml:space="preserve"> = -1;</w:t>
      </w:r>
    </w:p>
    <w:p w14:paraId="1042F681" w14:textId="77777777" w:rsidR="006D578D" w:rsidRPr="006D578D" w:rsidRDefault="006D578D" w:rsidP="006D578D">
      <w:r w:rsidRPr="006D578D">
        <w:t xml:space="preserve">    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73F75C5F" w14:textId="77777777" w:rsidR="006D578D" w:rsidRPr="006D578D" w:rsidRDefault="006D578D" w:rsidP="006D578D">
      <w:r w:rsidRPr="006D578D">
        <w:t>        {</w:t>
      </w:r>
    </w:p>
    <w:p w14:paraId="739F9A7A" w14:textId="77777777" w:rsidR="006D578D" w:rsidRPr="006D578D" w:rsidRDefault="006D578D" w:rsidP="006D578D">
      <w:r w:rsidRPr="006D578D">
        <w:t>            if (Deleted[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 == "")</w:t>
      </w:r>
    </w:p>
    <w:p w14:paraId="4CF61ECC" w14:textId="77777777" w:rsidR="006D578D" w:rsidRPr="006D578D" w:rsidRDefault="006D578D" w:rsidP="006D578D">
      <w:r w:rsidRPr="006D578D">
        <w:t>            {</w:t>
      </w:r>
    </w:p>
    <w:p w14:paraId="19086848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empty_slot</w:t>
      </w:r>
      <w:proofErr w:type="spellEnd"/>
      <w:r w:rsidRPr="006D578D">
        <w:t xml:space="preserve"> = </w:t>
      </w:r>
      <w:proofErr w:type="spellStart"/>
      <w:r w:rsidRPr="006D578D">
        <w:t>i</w:t>
      </w:r>
      <w:proofErr w:type="spellEnd"/>
      <w:r w:rsidRPr="006D578D">
        <w:t>;</w:t>
      </w:r>
    </w:p>
    <w:p w14:paraId="72954268" w14:textId="77777777" w:rsidR="006D578D" w:rsidRPr="006D578D" w:rsidRDefault="006D578D" w:rsidP="006D578D">
      <w:r w:rsidRPr="006D578D">
        <w:t>                break;</w:t>
      </w:r>
    </w:p>
    <w:p w14:paraId="63218F15" w14:textId="77777777" w:rsidR="006D578D" w:rsidRPr="006D578D" w:rsidRDefault="006D578D" w:rsidP="006D578D">
      <w:r w:rsidRPr="006D578D">
        <w:t>            }</w:t>
      </w:r>
    </w:p>
    <w:p w14:paraId="197B09D9" w14:textId="77777777" w:rsidR="006D578D" w:rsidRPr="006D578D" w:rsidRDefault="006D578D" w:rsidP="006D578D">
      <w:r w:rsidRPr="006D578D">
        <w:t>        }</w:t>
      </w:r>
    </w:p>
    <w:p w14:paraId="20358EEB" w14:textId="77777777" w:rsidR="006D578D" w:rsidRPr="006D578D" w:rsidRDefault="006D578D" w:rsidP="006D578D">
      <w:r w:rsidRPr="006D578D">
        <w:t xml:space="preserve">        for (int </w:t>
      </w:r>
      <w:proofErr w:type="spellStart"/>
      <w:r w:rsidRPr="006D578D">
        <w:t>i</w:t>
      </w:r>
      <w:proofErr w:type="spellEnd"/>
      <w:r w:rsidRPr="006D578D">
        <w:t xml:space="preserve"> = 0; </w:t>
      </w:r>
      <w:proofErr w:type="spellStart"/>
      <w:r w:rsidRPr="006D578D">
        <w:t>i</w:t>
      </w:r>
      <w:proofErr w:type="spellEnd"/>
      <w:r w:rsidRPr="006D578D">
        <w:t xml:space="preserve"> &lt; total; </w:t>
      </w:r>
      <w:proofErr w:type="spellStart"/>
      <w:r w:rsidRPr="006D578D">
        <w:t>i</w:t>
      </w:r>
      <w:proofErr w:type="spellEnd"/>
      <w:r w:rsidRPr="006D578D">
        <w:t>++)</w:t>
      </w:r>
    </w:p>
    <w:p w14:paraId="41B892FB" w14:textId="77777777" w:rsidR="006D578D" w:rsidRPr="006D578D" w:rsidRDefault="006D578D" w:rsidP="006D578D">
      <w:r w:rsidRPr="006D578D">
        <w:t>        {</w:t>
      </w:r>
    </w:p>
    <w:p w14:paraId="60EB7735" w14:textId="77777777" w:rsidR="006D578D" w:rsidRPr="006D578D" w:rsidRDefault="006D578D" w:rsidP="006D578D">
      <w:r w:rsidRPr="006D578D">
        <w:t>            if (</w:t>
      </w:r>
      <w:proofErr w:type="spellStart"/>
      <w:r w:rsidRPr="006D578D">
        <w:t>del_pack</w:t>
      </w:r>
      <w:proofErr w:type="spellEnd"/>
      <w:r w:rsidRPr="006D578D">
        <w:t xml:space="preserve"> == Booking[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])</w:t>
      </w:r>
    </w:p>
    <w:p w14:paraId="444905CB" w14:textId="77777777" w:rsidR="006D578D" w:rsidRPr="006D578D" w:rsidRDefault="006D578D" w:rsidP="006D578D">
      <w:r w:rsidRPr="006D578D">
        <w:t>            {</w:t>
      </w:r>
    </w:p>
    <w:p w14:paraId="407018E8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"Booking for " &lt;&lt; Booking[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];</w:t>
      </w:r>
    </w:p>
    <w:p w14:paraId="27786628" w14:textId="77777777" w:rsidR="006D578D" w:rsidRPr="006D578D" w:rsidRDefault="006D578D" w:rsidP="006D578D">
      <w:r w:rsidRPr="006D578D">
        <w:t>                Deleted[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empty_slot</w:t>
      </w:r>
      <w:proofErr w:type="spellEnd"/>
      <w:r w:rsidRPr="006D578D">
        <w:t>] = Booking[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];</w:t>
      </w:r>
    </w:p>
    <w:p w14:paraId="50F3D942" w14:textId="77777777" w:rsidR="006D578D" w:rsidRPr="006D578D" w:rsidRDefault="006D578D" w:rsidP="006D578D">
      <w:r w:rsidRPr="006D578D">
        <w:lastRenderedPageBreak/>
        <w:t>                Booking[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 = "";</w:t>
      </w:r>
    </w:p>
    <w:p w14:paraId="35E292D1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Del_Price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empty_slot</w:t>
      </w:r>
      <w:proofErr w:type="spellEnd"/>
      <w:r w:rsidRPr="006D578D">
        <w:t xml:space="preserve">] = </w:t>
      </w:r>
      <w:proofErr w:type="spellStart"/>
      <w:r w:rsidRPr="006D578D">
        <w:t>Booki_Price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];</w:t>
      </w:r>
    </w:p>
    <w:p w14:paraId="50272D99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Booki_Price</w:t>
      </w:r>
      <w:proofErr w:type="spellEnd"/>
      <w:r w:rsidRPr="006D578D">
        <w:t>[</w:t>
      </w:r>
      <w:proofErr w:type="spellStart"/>
      <w:r w:rsidRPr="006D578D">
        <w:t>current_user</w:t>
      </w:r>
      <w:proofErr w:type="spellEnd"/>
      <w:r w:rsidRPr="006D578D">
        <w:t>][</w:t>
      </w:r>
      <w:proofErr w:type="spellStart"/>
      <w:r w:rsidRPr="006D578D">
        <w:t>i</w:t>
      </w:r>
      <w:proofErr w:type="spellEnd"/>
      <w:r w:rsidRPr="006D578D">
        <w:t>] = 0;</w:t>
      </w:r>
    </w:p>
    <w:p w14:paraId="0A0D1FFA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 Cancelled Successfully! ";</w:t>
      </w:r>
    </w:p>
    <w:p w14:paraId="349061AF" w14:textId="77777777" w:rsidR="006D578D" w:rsidRPr="006D578D" w:rsidRDefault="006D578D" w:rsidP="006D578D">
      <w:r w:rsidRPr="006D578D">
        <w:t>            }</w:t>
      </w:r>
    </w:p>
    <w:p w14:paraId="22004254" w14:textId="77777777" w:rsidR="006D578D" w:rsidRPr="006D578D" w:rsidRDefault="006D578D" w:rsidP="006D578D">
      <w:r w:rsidRPr="006D578D">
        <w:t>        }</w:t>
      </w:r>
    </w:p>
    <w:p w14:paraId="7EFD5C7D" w14:textId="77777777" w:rsidR="006D578D" w:rsidRPr="006D578D" w:rsidRDefault="006D578D" w:rsidP="006D578D">
      <w:r w:rsidRPr="006D578D">
        <w:t>    }</w:t>
      </w:r>
    </w:p>
    <w:p w14:paraId="58D22EA8" w14:textId="77777777" w:rsidR="006D578D" w:rsidRPr="006D578D" w:rsidRDefault="006D578D" w:rsidP="006D578D">
      <w:r w:rsidRPr="006D578D">
        <w:t>}</w:t>
      </w:r>
    </w:p>
    <w:p w14:paraId="1254B7A1" w14:textId="77777777" w:rsidR="006D578D" w:rsidRPr="006D578D" w:rsidRDefault="006D578D" w:rsidP="006D578D"/>
    <w:p w14:paraId="571551BC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manage_users_menu</w:t>
      </w:r>
      <w:proofErr w:type="spellEnd"/>
      <w:r w:rsidRPr="006D578D">
        <w:t xml:space="preserve">(string Username[], string </w:t>
      </w:r>
      <w:proofErr w:type="spellStart"/>
      <w:r w:rsidRPr="006D578D">
        <w:t>User_Password</w:t>
      </w:r>
      <w:proofErr w:type="spellEnd"/>
      <w:r w:rsidRPr="006D578D">
        <w:t>[], int &amp;</w:t>
      </w:r>
      <w:proofErr w:type="spellStart"/>
      <w:r w:rsidRPr="006D578D">
        <w:t>user_count</w:t>
      </w:r>
      <w:proofErr w:type="spellEnd"/>
      <w:r w:rsidRPr="006D578D">
        <w:t>)</w:t>
      </w:r>
    </w:p>
    <w:p w14:paraId="67ED869D" w14:textId="77777777" w:rsidR="006D578D" w:rsidRPr="006D578D" w:rsidRDefault="006D578D" w:rsidP="006D578D">
      <w:r w:rsidRPr="006D578D">
        <w:t>{</w:t>
      </w:r>
    </w:p>
    <w:p w14:paraId="1E5235C4" w14:textId="77777777" w:rsidR="006D578D" w:rsidRPr="006D578D" w:rsidRDefault="006D578D" w:rsidP="006D578D">
      <w:r w:rsidRPr="006D578D">
        <w:t>    while (true)</w:t>
      </w:r>
    </w:p>
    <w:p w14:paraId="52E555ED" w14:textId="77777777" w:rsidR="006D578D" w:rsidRPr="006D578D" w:rsidRDefault="006D578D" w:rsidP="006D578D">
      <w:r w:rsidRPr="006D578D">
        <w:t>    {</w:t>
      </w:r>
    </w:p>
    <w:p w14:paraId="431E4801" w14:textId="77777777" w:rsidR="006D578D" w:rsidRPr="006D578D" w:rsidRDefault="006D578D" w:rsidP="006D578D">
      <w:r w:rsidRPr="006D578D">
        <w:t>        system("CLS");</w:t>
      </w:r>
    </w:p>
    <w:p w14:paraId="7BBD1F35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"\n=========================================\n";</w:t>
      </w:r>
    </w:p>
    <w:p w14:paraId="21633415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         USER MANAGEMENT\n";</w:t>
      </w:r>
    </w:p>
    <w:p w14:paraId="75D1DEF8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"=========================================\n\n";</w:t>
      </w:r>
    </w:p>
    <w:p w14:paraId="0F63CC07" w14:textId="77777777" w:rsidR="006D578D" w:rsidRPr="006D578D" w:rsidRDefault="006D578D" w:rsidP="006D578D"/>
    <w:p w14:paraId="0296ECCF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[1] View Users\n";</w:t>
      </w:r>
    </w:p>
    <w:p w14:paraId="73076084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[2] Delete User\n";</w:t>
      </w:r>
    </w:p>
    <w:p w14:paraId="7D0EA54F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[3] Back\n\n";</w:t>
      </w:r>
    </w:p>
    <w:p w14:paraId="35E8B41F" w14:textId="77777777" w:rsidR="006D578D" w:rsidRPr="006D578D" w:rsidRDefault="006D578D" w:rsidP="006D578D"/>
    <w:p w14:paraId="3B52DCCF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"-----------------------------------------\n";</w:t>
      </w:r>
    </w:p>
    <w:p w14:paraId="74EDB8FA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Select option: ";</w:t>
      </w:r>
    </w:p>
    <w:p w14:paraId="5EDE4F78" w14:textId="77777777" w:rsidR="006D578D" w:rsidRPr="006D578D" w:rsidRDefault="006D578D" w:rsidP="006D578D">
      <w:r w:rsidRPr="006D578D">
        <w:t xml:space="preserve">        string </w:t>
      </w:r>
      <w:proofErr w:type="spellStart"/>
      <w:r w:rsidRPr="006D578D">
        <w:t>Manage_UserOption</w:t>
      </w:r>
      <w:proofErr w:type="spellEnd"/>
      <w:r w:rsidRPr="006D578D">
        <w:t>;</w:t>
      </w:r>
    </w:p>
    <w:p w14:paraId="119BAA27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Manage_UserOption</w:t>
      </w:r>
      <w:proofErr w:type="spellEnd"/>
      <w:r w:rsidRPr="006D578D">
        <w:t>;</w:t>
      </w:r>
    </w:p>
    <w:p w14:paraId="1BDB61CD" w14:textId="77777777" w:rsidR="006D578D" w:rsidRPr="006D578D" w:rsidRDefault="006D578D" w:rsidP="006D578D">
      <w:r w:rsidRPr="006D578D">
        <w:lastRenderedPageBreak/>
        <w:t>        if (</w:t>
      </w:r>
      <w:proofErr w:type="spellStart"/>
      <w:r w:rsidRPr="006D578D">
        <w:t>Manage_UserOption</w:t>
      </w:r>
      <w:proofErr w:type="spellEnd"/>
      <w:r w:rsidRPr="006D578D">
        <w:t xml:space="preserve"> == "1")</w:t>
      </w:r>
    </w:p>
    <w:p w14:paraId="4A43C1D3" w14:textId="77777777" w:rsidR="006D578D" w:rsidRPr="006D578D" w:rsidRDefault="006D578D" w:rsidP="006D578D">
      <w:r w:rsidRPr="006D578D">
        <w:t>        {</w:t>
      </w:r>
    </w:p>
    <w:p w14:paraId="246F9904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view_users</w:t>
      </w:r>
      <w:proofErr w:type="spellEnd"/>
      <w:r w:rsidRPr="006D578D">
        <w:t xml:space="preserve">(Username, </w:t>
      </w:r>
      <w:proofErr w:type="spellStart"/>
      <w:r w:rsidRPr="006D578D">
        <w:t>User_Password</w:t>
      </w:r>
      <w:proofErr w:type="spellEnd"/>
      <w:r w:rsidRPr="006D578D">
        <w:t xml:space="preserve">, </w:t>
      </w:r>
      <w:proofErr w:type="spellStart"/>
      <w:r w:rsidRPr="006D578D">
        <w:t>user_count</w:t>
      </w:r>
      <w:proofErr w:type="spellEnd"/>
      <w:r w:rsidRPr="006D578D">
        <w:t>);</w:t>
      </w:r>
    </w:p>
    <w:p w14:paraId="684DEE5D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("\</w:t>
      </w:r>
      <w:proofErr w:type="spellStart"/>
      <w:r w:rsidRPr="006D578D">
        <w:t>nPress</w:t>
      </w:r>
      <w:proofErr w:type="spellEnd"/>
      <w:r w:rsidRPr="006D578D">
        <w:t xml:space="preserve"> any key to continue...");</w:t>
      </w:r>
    </w:p>
    <w:p w14:paraId="10BE63AB" w14:textId="77777777" w:rsidR="006D578D" w:rsidRPr="006D578D" w:rsidRDefault="006D578D" w:rsidP="006D578D">
      <w:r w:rsidRPr="006D578D">
        <w:t>        }</w:t>
      </w:r>
    </w:p>
    <w:p w14:paraId="73025097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Manage_UserOption</w:t>
      </w:r>
      <w:proofErr w:type="spellEnd"/>
      <w:r w:rsidRPr="006D578D">
        <w:t xml:space="preserve"> == "2")</w:t>
      </w:r>
    </w:p>
    <w:p w14:paraId="3ADA96E9" w14:textId="77777777" w:rsidR="006D578D" w:rsidRPr="006D578D" w:rsidRDefault="006D578D" w:rsidP="006D578D">
      <w:r w:rsidRPr="006D578D">
        <w:t>        {</w:t>
      </w:r>
    </w:p>
    <w:p w14:paraId="6EDC2B67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delete_user</w:t>
      </w:r>
      <w:proofErr w:type="spellEnd"/>
      <w:r w:rsidRPr="006D578D">
        <w:t xml:space="preserve">(Username, </w:t>
      </w:r>
      <w:proofErr w:type="spellStart"/>
      <w:r w:rsidRPr="006D578D">
        <w:t>User_Password</w:t>
      </w:r>
      <w:proofErr w:type="spellEnd"/>
      <w:r w:rsidRPr="006D578D">
        <w:t xml:space="preserve">, </w:t>
      </w:r>
      <w:proofErr w:type="spellStart"/>
      <w:r w:rsidRPr="006D578D">
        <w:t>user_count</w:t>
      </w:r>
      <w:proofErr w:type="spellEnd"/>
      <w:r w:rsidRPr="006D578D">
        <w:t>);</w:t>
      </w:r>
    </w:p>
    <w:p w14:paraId="0F7A088E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("\</w:t>
      </w:r>
      <w:proofErr w:type="spellStart"/>
      <w:r w:rsidRPr="006D578D">
        <w:t>nPress</w:t>
      </w:r>
      <w:proofErr w:type="spellEnd"/>
      <w:r w:rsidRPr="006D578D">
        <w:t xml:space="preserve"> any key to continue...");</w:t>
      </w:r>
    </w:p>
    <w:p w14:paraId="57A6E60F" w14:textId="77777777" w:rsidR="006D578D" w:rsidRPr="006D578D" w:rsidRDefault="006D578D" w:rsidP="006D578D">
      <w:r w:rsidRPr="006D578D">
        <w:t>        }</w:t>
      </w:r>
    </w:p>
    <w:p w14:paraId="38D4A950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Manage_UserOption</w:t>
      </w:r>
      <w:proofErr w:type="spellEnd"/>
      <w:r w:rsidRPr="006D578D">
        <w:t xml:space="preserve"> == "3")</w:t>
      </w:r>
    </w:p>
    <w:p w14:paraId="51703010" w14:textId="77777777" w:rsidR="006D578D" w:rsidRPr="006D578D" w:rsidRDefault="006D578D" w:rsidP="006D578D">
      <w:r w:rsidRPr="006D578D">
        <w:t>        {</w:t>
      </w:r>
    </w:p>
    <w:p w14:paraId="57F0B306" w14:textId="77777777" w:rsidR="006D578D" w:rsidRPr="006D578D" w:rsidRDefault="006D578D" w:rsidP="006D578D">
      <w:r w:rsidRPr="006D578D">
        <w:t>            break;</w:t>
      </w:r>
    </w:p>
    <w:p w14:paraId="4810C585" w14:textId="77777777" w:rsidR="006D578D" w:rsidRPr="006D578D" w:rsidRDefault="006D578D" w:rsidP="006D578D">
      <w:r w:rsidRPr="006D578D">
        <w:t>        }</w:t>
      </w:r>
    </w:p>
    <w:p w14:paraId="46765F13" w14:textId="77777777" w:rsidR="006D578D" w:rsidRPr="006D578D" w:rsidRDefault="006D578D" w:rsidP="006D578D">
      <w:r w:rsidRPr="006D578D">
        <w:t>    }</w:t>
      </w:r>
    </w:p>
    <w:p w14:paraId="462A3AFC" w14:textId="77777777" w:rsidR="006D578D" w:rsidRPr="006D578D" w:rsidRDefault="006D578D" w:rsidP="006D578D">
      <w:r w:rsidRPr="006D578D">
        <w:t>}</w:t>
      </w:r>
    </w:p>
    <w:p w14:paraId="5D25C2A4" w14:textId="77777777" w:rsidR="006D578D" w:rsidRPr="006D578D" w:rsidRDefault="006D578D" w:rsidP="006D578D"/>
    <w:p w14:paraId="0CA8F967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manageDestinationsMenu</w:t>
      </w:r>
      <w:proofErr w:type="spellEnd"/>
      <w:r w:rsidRPr="006D578D">
        <w:t xml:space="preserve">(string Destination[], int </w:t>
      </w:r>
      <w:proofErr w:type="spellStart"/>
      <w:r w:rsidRPr="006D578D">
        <w:t>Des_Price</w:t>
      </w:r>
      <w:proofErr w:type="spellEnd"/>
      <w:r w:rsidRPr="006D578D">
        <w:t>[], int &amp;</w:t>
      </w:r>
      <w:proofErr w:type="spellStart"/>
      <w:r w:rsidRPr="006D578D">
        <w:t>des_count</w:t>
      </w:r>
      <w:proofErr w:type="spellEnd"/>
      <w:r w:rsidRPr="006D578D">
        <w:t>)</w:t>
      </w:r>
    </w:p>
    <w:p w14:paraId="4974A681" w14:textId="77777777" w:rsidR="006D578D" w:rsidRPr="006D578D" w:rsidRDefault="006D578D" w:rsidP="006D578D">
      <w:r w:rsidRPr="006D578D">
        <w:t>{</w:t>
      </w:r>
    </w:p>
    <w:p w14:paraId="1B2484A6" w14:textId="77777777" w:rsidR="006D578D" w:rsidRPr="006D578D" w:rsidRDefault="006D578D" w:rsidP="006D578D">
      <w:r w:rsidRPr="006D578D">
        <w:t>    while (true)</w:t>
      </w:r>
    </w:p>
    <w:p w14:paraId="6301895A" w14:textId="77777777" w:rsidR="006D578D" w:rsidRPr="006D578D" w:rsidRDefault="006D578D" w:rsidP="006D578D">
      <w:r w:rsidRPr="006D578D">
        <w:t>    {</w:t>
      </w:r>
    </w:p>
    <w:p w14:paraId="4CFF329D" w14:textId="77777777" w:rsidR="006D578D" w:rsidRPr="006D578D" w:rsidRDefault="006D578D" w:rsidP="006D578D">
      <w:r w:rsidRPr="006D578D">
        <w:t>        system("CLS");</w:t>
      </w:r>
    </w:p>
    <w:p w14:paraId="7545809B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"\n=========================================\n";</w:t>
      </w:r>
    </w:p>
    <w:p w14:paraId="0663B6C5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  DESTINATIONS &amp; PACKAGES MANAGER\n";</w:t>
      </w:r>
    </w:p>
    <w:p w14:paraId="3A674BCE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"=========================================\n\n";</w:t>
      </w:r>
    </w:p>
    <w:p w14:paraId="27D3E612" w14:textId="77777777" w:rsidR="006D578D" w:rsidRPr="006D578D" w:rsidRDefault="006D578D" w:rsidP="006D578D"/>
    <w:p w14:paraId="072DF7EA" w14:textId="77777777" w:rsidR="006D578D" w:rsidRPr="006D578D" w:rsidRDefault="006D578D" w:rsidP="006D578D">
      <w:r w:rsidRPr="006D578D">
        <w:lastRenderedPageBreak/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[1] Add Destination\n";</w:t>
      </w:r>
    </w:p>
    <w:p w14:paraId="098C8867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[2] View Destinations\n";</w:t>
      </w:r>
    </w:p>
    <w:p w14:paraId="6F599A54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[3] Delete Destination\n";</w:t>
      </w:r>
    </w:p>
    <w:p w14:paraId="5B826A39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[4] Back\n\n";</w:t>
      </w:r>
    </w:p>
    <w:p w14:paraId="3531E127" w14:textId="77777777" w:rsidR="006D578D" w:rsidRPr="006D578D" w:rsidRDefault="006D578D" w:rsidP="006D578D"/>
    <w:p w14:paraId="559763D7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"-----------------------------------------\n";</w:t>
      </w:r>
    </w:p>
    <w:p w14:paraId="2BDE24AB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Select option: ";</w:t>
      </w:r>
    </w:p>
    <w:p w14:paraId="04318DBD" w14:textId="77777777" w:rsidR="006D578D" w:rsidRPr="006D578D" w:rsidRDefault="006D578D" w:rsidP="006D578D">
      <w:r w:rsidRPr="006D578D">
        <w:t xml:space="preserve">        string </w:t>
      </w:r>
      <w:proofErr w:type="spellStart"/>
      <w:r w:rsidRPr="006D578D">
        <w:t>Manage_UsersOption</w:t>
      </w:r>
      <w:proofErr w:type="spellEnd"/>
      <w:r w:rsidRPr="006D578D">
        <w:t>;</w:t>
      </w:r>
    </w:p>
    <w:p w14:paraId="7C17486C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Manage_UsersOption</w:t>
      </w:r>
      <w:proofErr w:type="spellEnd"/>
      <w:r w:rsidRPr="006D578D">
        <w:t>;</w:t>
      </w:r>
    </w:p>
    <w:p w14:paraId="2442635A" w14:textId="77777777" w:rsidR="006D578D" w:rsidRPr="006D578D" w:rsidRDefault="006D578D" w:rsidP="006D578D">
      <w:r w:rsidRPr="006D578D">
        <w:t>        if (</w:t>
      </w:r>
      <w:proofErr w:type="spellStart"/>
      <w:r w:rsidRPr="006D578D">
        <w:t>Manage_UsersOption</w:t>
      </w:r>
      <w:proofErr w:type="spellEnd"/>
      <w:r w:rsidRPr="006D578D">
        <w:t xml:space="preserve"> == "1")</w:t>
      </w:r>
    </w:p>
    <w:p w14:paraId="21EA40F3" w14:textId="77777777" w:rsidR="006D578D" w:rsidRPr="006D578D" w:rsidRDefault="006D578D" w:rsidP="006D578D">
      <w:r w:rsidRPr="006D578D">
        <w:t>        {</w:t>
      </w:r>
    </w:p>
    <w:p w14:paraId="32CA682B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addDestination</w:t>
      </w:r>
      <w:proofErr w:type="spellEnd"/>
      <w:r w:rsidRPr="006D578D">
        <w:t xml:space="preserve">(Destination, </w:t>
      </w:r>
      <w:proofErr w:type="spellStart"/>
      <w:r w:rsidRPr="006D578D">
        <w:t>Des_Price</w:t>
      </w:r>
      <w:proofErr w:type="spellEnd"/>
      <w:r w:rsidRPr="006D578D">
        <w:t xml:space="preserve">, </w:t>
      </w:r>
      <w:proofErr w:type="spellStart"/>
      <w:r w:rsidRPr="006D578D">
        <w:t>des_count</w:t>
      </w:r>
      <w:proofErr w:type="spellEnd"/>
      <w:r w:rsidRPr="006D578D">
        <w:t>);</w:t>
      </w:r>
    </w:p>
    <w:p w14:paraId="1A0B14D0" w14:textId="77777777" w:rsidR="006D578D" w:rsidRPr="006D578D" w:rsidRDefault="006D578D" w:rsidP="006D578D">
      <w:r w:rsidRPr="006D578D">
        <w:t>        }</w:t>
      </w:r>
    </w:p>
    <w:p w14:paraId="362A2536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Manage_UsersOption</w:t>
      </w:r>
      <w:proofErr w:type="spellEnd"/>
      <w:r w:rsidRPr="006D578D">
        <w:t xml:space="preserve"> == "2")</w:t>
      </w:r>
    </w:p>
    <w:p w14:paraId="09E2648F" w14:textId="77777777" w:rsidR="006D578D" w:rsidRPr="006D578D" w:rsidRDefault="006D578D" w:rsidP="006D578D">
      <w:r w:rsidRPr="006D578D">
        <w:t>        {</w:t>
      </w:r>
    </w:p>
    <w:p w14:paraId="4D38708E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view_destiations</w:t>
      </w:r>
      <w:proofErr w:type="spellEnd"/>
      <w:r w:rsidRPr="006D578D">
        <w:t xml:space="preserve">(Destination, </w:t>
      </w:r>
      <w:proofErr w:type="spellStart"/>
      <w:r w:rsidRPr="006D578D">
        <w:t>Des_Price</w:t>
      </w:r>
      <w:proofErr w:type="spellEnd"/>
      <w:r w:rsidRPr="006D578D">
        <w:t>);</w:t>
      </w:r>
    </w:p>
    <w:p w14:paraId="0942D0AE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634C5590" w14:textId="77777777" w:rsidR="006D578D" w:rsidRPr="006D578D" w:rsidRDefault="006D578D" w:rsidP="006D578D">
      <w:r w:rsidRPr="006D578D">
        <w:t>        }</w:t>
      </w:r>
    </w:p>
    <w:p w14:paraId="027B518E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Manage_UsersOption</w:t>
      </w:r>
      <w:proofErr w:type="spellEnd"/>
      <w:r w:rsidRPr="006D578D">
        <w:t xml:space="preserve"> == "3")</w:t>
      </w:r>
    </w:p>
    <w:p w14:paraId="4FF458B3" w14:textId="77777777" w:rsidR="006D578D" w:rsidRPr="006D578D" w:rsidRDefault="006D578D" w:rsidP="006D578D">
      <w:r w:rsidRPr="006D578D">
        <w:t>        {</w:t>
      </w:r>
    </w:p>
    <w:p w14:paraId="6BFBB9FF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view_destiations</w:t>
      </w:r>
      <w:proofErr w:type="spellEnd"/>
      <w:r w:rsidRPr="006D578D">
        <w:t xml:space="preserve">(Destination, </w:t>
      </w:r>
      <w:proofErr w:type="spellStart"/>
      <w:r w:rsidRPr="006D578D">
        <w:t>Des_Price</w:t>
      </w:r>
      <w:proofErr w:type="spellEnd"/>
      <w:r w:rsidRPr="006D578D">
        <w:t>);</w:t>
      </w:r>
    </w:p>
    <w:p w14:paraId="331B5CDB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delete_destination</w:t>
      </w:r>
      <w:proofErr w:type="spellEnd"/>
      <w:r w:rsidRPr="006D578D">
        <w:t xml:space="preserve">(Destination, </w:t>
      </w:r>
      <w:proofErr w:type="spellStart"/>
      <w:r w:rsidRPr="006D578D">
        <w:t>Des_Price</w:t>
      </w:r>
      <w:proofErr w:type="spellEnd"/>
      <w:r w:rsidRPr="006D578D">
        <w:t>);</w:t>
      </w:r>
    </w:p>
    <w:p w14:paraId="3BC602B8" w14:textId="77777777" w:rsidR="006D578D" w:rsidRPr="006D578D" w:rsidRDefault="006D578D" w:rsidP="006D578D"/>
    <w:p w14:paraId="3663196C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12D31024" w14:textId="77777777" w:rsidR="006D578D" w:rsidRPr="006D578D" w:rsidRDefault="006D578D" w:rsidP="006D578D">
      <w:r w:rsidRPr="006D578D">
        <w:t>        }</w:t>
      </w:r>
    </w:p>
    <w:p w14:paraId="461EE8A1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Manage_UsersOption</w:t>
      </w:r>
      <w:proofErr w:type="spellEnd"/>
      <w:r w:rsidRPr="006D578D">
        <w:t xml:space="preserve"> == "4")</w:t>
      </w:r>
    </w:p>
    <w:p w14:paraId="2ACF4121" w14:textId="77777777" w:rsidR="006D578D" w:rsidRPr="006D578D" w:rsidRDefault="006D578D" w:rsidP="006D578D">
      <w:r w:rsidRPr="006D578D">
        <w:lastRenderedPageBreak/>
        <w:t>        {</w:t>
      </w:r>
    </w:p>
    <w:p w14:paraId="6C026441" w14:textId="77777777" w:rsidR="006D578D" w:rsidRPr="006D578D" w:rsidRDefault="006D578D" w:rsidP="006D578D">
      <w:r w:rsidRPr="006D578D">
        <w:t>            break;</w:t>
      </w:r>
    </w:p>
    <w:p w14:paraId="32CD0694" w14:textId="77777777" w:rsidR="006D578D" w:rsidRPr="006D578D" w:rsidRDefault="006D578D" w:rsidP="006D578D">
      <w:r w:rsidRPr="006D578D">
        <w:t>        }</w:t>
      </w:r>
    </w:p>
    <w:p w14:paraId="7E822411" w14:textId="77777777" w:rsidR="006D578D" w:rsidRPr="006D578D" w:rsidRDefault="006D578D" w:rsidP="006D578D">
      <w:r w:rsidRPr="006D578D">
        <w:t>    }</w:t>
      </w:r>
    </w:p>
    <w:p w14:paraId="61AEAB3E" w14:textId="77777777" w:rsidR="006D578D" w:rsidRPr="006D578D" w:rsidRDefault="006D578D" w:rsidP="006D578D">
      <w:r w:rsidRPr="006D578D">
        <w:t>}</w:t>
      </w:r>
    </w:p>
    <w:p w14:paraId="04EC4829" w14:textId="77777777" w:rsidR="006D578D" w:rsidRPr="006D578D" w:rsidRDefault="006D578D" w:rsidP="006D578D"/>
    <w:p w14:paraId="7799102D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manageBookingsMenu</w:t>
      </w:r>
      <w:proofErr w:type="spellEnd"/>
      <w:r w:rsidRPr="006D578D">
        <w:t xml:space="preserve">(string Username[], string Booking[][total], int </w:t>
      </w:r>
      <w:proofErr w:type="spellStart"/>
      <w:r w:rsidRPr="006D578D">
        <w:t>Booki_Price</w:t>
      </w:r>
      <w:proofErr w:type="spellEnd"/>
      <w:r w:rsidRPr="006D578D">
        <w:t>[][total])</w:t>
      </w:r>
    </w:p>
    <w:p w14:paraId="460E92E5" w14:textId="77777777" w:rsidR="006D578D" w:rsidRPr="006D578D" w:rsidRDefault="006D578D" w:rsidP="006D578D">
      <w:r w:rsidRPr="006D578D">
        <w:t>{</w:t>
      </w:r>
    </w:p>
    <w:p w14:paraId="38264178" w14:textId="77777777" w:rsidR="006D578D" w:rsidRPr="006D578D" w:rsidRDefault="006D578D" w:rsidP="006D578D">
      <w:r w:rsidRPr="006D578D">
        <w:t>    while (true)</w:t>
      </w:r>
    </w:p>
    <w:p w14:paraId="2EAA701D" w14:textId="77777777" w:rsidR="006D578D" w:rsidRPr="006D578D" w:rsidRDefault="006D578D" w:rsidP="006D578D">
      <w:r w:rsidRPr="006D578D">
        <w:t>    {</w:t>
      </w:r>
    </w:p>
    <w:p w14:paraId="5B9BC201" w14:textId="77777777" w:rsidR="006D578D" w:rsidRPr="006D578D" w:rsidRDefault="006D578D" w:rsidP="006D578D">
      <w:r w:rsidRPr="006D578D">
        <w:t>        system("CLS");</w:t>
      </w:r>
    </w:p>
    <w:p w14:paraId="016E866B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"\n=========================================\n";</w:t>
      </w:r>
    </w:p>
    <w:p w14:paraId="0827797C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         BOOKING MANAGEMENT\n";</w:t>
      </w:r>
    </w:p>
    <w:p w14:paraId="6D6C4FE1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"=========================================\n\n";</w:t>
      </w:r>
    </w:p>
    <w:p w14:paraId="6F415B2A" w14:textId="77777777" w:rsidR="006D578D" w:rsidRPr="006D578D" w:rsidRDefault="006D578D" w:rsidP="006D578D"/>
    <w:p w14:paraId="39535C8F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[1] View User Bookings\n";</w:t>
      </w:r>
    </w:p>
    <w:p w14:paraId="4E12AEFE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[2] Delete User Booking\n";</w:t>
      </w:r>
    </w:p>
    <w:p w14:paraId="3DD02655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[3] Back\n\n";</w:t>
      </w:r>
    </w:p>
    <w:p w14:paraId="755B5F78" w14:textId="77777777" w:rsidR="006D578D" w:rsidRPr="006D578D" w:rsidRDefault="006D578D" w:rsidP="006D578D"/>
    <w:p w14:paraId="4D6A8191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"-----------------------------------------\n";</w:t>
      </w:r>
    </w:p>
    <w:p w14:paraId="09F98500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Select option: ";</w:t>
      </w:r>
    </w:p>
    <w:p w14:paraId="44700500" w14:textId="77777777" w:rsidR="006D578D" w:rsidRPr="006D578D" w:rsidRDefault="006D578D" w:rsidP="006D578D">
      <w:r w:rsidRPr="006D578D">
        <w:t xml:space="preserve">        string </w:t>
      </w:r>
      <w:proofErr w:type="spellStart"/>
      <w:r w:rsidRPr="006D578D">
        <w:t>Manage_PackagesOption</w:t>
      </w:r>
      <w:proofErr w:type="spellEnd"/>
      <w:r w:rsidRPr="006D578D">
        <w:t>;</w:t>
      </w:r>
    </w:p>
    <w:p w14:paraId="187CAD17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Manage_PackagesOption</w:t>
      </w:r>
      <w:proofErr w:type="spellEnd"/>
      <w:r w:rsidRPr="006D578D">
        <w:t>;</w:t>
      </w:r>
    </w:p>
    <w:p w14:paraId="020907E7" w14:textId="77777777" w:rsidR="006D578D" w:rsidRPr="006D578D" w:rsidRDefault="006D578D" w:rsidP="006D578D">
      <w:r w:rsidRPr="006D578D">
        <w:t>        if (</w:t>
      </w:r>
      <w:proofErr w:type="spellStart"/>
      <w:r w:rsidRPr="006D578D">
        <w:t>Manage_PackagesOption</w:t>
      </w:r>
      <w:proofErr w:type="spellEnd"/>
      <w:r w:rsidRPr="006D578D">
        <w:t xml:space="preserve"> == "1")</w:t>
      </w:r>
    </w:p>
    <w:p w14:paraId="2F80D367" w14:textId="77777777" w:rsidR="006D578D" w:rsidRPr="006D578D" w:rsidRDefault="006D578D" w:rsidP="006D578D">
      <w:r w:rsidRPr="006D578D">
        <w:t>        {</w:t>
      </w:r>
    </w:p>
    <w:p w14:paraId="7C3AEFE2" w14:textId="77777777" w:rsidR="006D578D" w:rsidRPr="006D578D" w:rsidRDefault="006D578D" w:rsidP="006D578D">
      <w:r w:rsidRPr="006D578D">
        <w:lastRenderedPageBreak/>
        <w:t xml:space="preserve">            </w:t>
      </w:r>
      <w:proofErr w:type="spellStart"/>
      <w:r w:rsidRPr="006D578D">
        <w:t>viewAllBookings</w:t>
      </w:r>
      <w:proofErr w:type="spellEnd"/>
      <w:r w:rsidRPr="006D578D">
        <w:t>(Username, Booking);</w:t>
      </w:r>
    </w:p>
    <w:p w14:paraId="7C119D4B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4ACC518A" w14:textId="77777777" w:rsidR="006D578D" w:rsidRPr="006D578D" w:rsidRDefault="006D578D" w:rsidP="006D578D">
      <w:r w:rsidRPr="006D578D">
        <w:t>        }</w:t>
      </w:r>
    </w:p>
    <w:p w14:paraId="1B60E863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Manage_PackagesOption</w:t>
      </w:r>
      <w:proofErr w:type="spellEnd"/>
      <w:r w:rsidRPr="006D578D">
        <w:t xml:space="preserve"> == "2")</w:t>
      </w:r>
    </w:p>
    <w:p w14:paraId="6FBFDBDA" w14:textId="77777777" w:rsidR="006D578D" w:rsidRPr="006D578D" w:rsidRDefault="006D578D" w:rsidP="006D578D">
      <w:r w:rsidRPr="006D578D">
        <w:t>        {</w:t>
      </w:r>
    </w:p>
    <w:p w14:paraId="2E623BBF" w14:textId="77777777" w:rsidR="006D578D" w:rsidRPr="006D578D" w:rsidRDefault="006D578D" w:rsidP="006D578D"/>
    <w:p w14:paraId="099AEA7A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viewAllBookings</w:t>
      </w:r>
      <w:proofErr w:type="spellEnd"/>
      <w:r w:rsidRPr="006D578D">
        <w:t>(Username, Booking);</w:t>
      </w:r>
    </w:p>
    <w:p w14:paraId="172206DD" w14:textId="77777777" w:rsidR="006D578D" w:rsidRPr="006D578D" w:rsidRDefault="006D578D" w:rsidP="006D578D"/>
    <w:p w14:paraId="0F6E1D23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delete_booking_by_admin</w:t>
      </w:r>
      <w:proofErr w:type="spellEnd"/>
      <w:r w:rsidRPr="006D578D">
        <w:t xml:space="preserve">(Username, Booking, </w:t>
      </w:r>
      <w:proofErr w:type="spellStart"/>
      <w:r w:rsidRPr="006D578D">
        <w:t>Booki_Price</w:t>
      </w:r>
      <w:proofErr w:type="spellEnd"/>
      <w:r w:rsidRPr="006D578D">
        <w:t>);</w:t>
      </w:r>
    </w:p>
    <w:p w14:paraId="0E607AD2" w14:textId="77777777" w:rsidR="006D578D" w:rsidRPr="006D578D" w:rsidRDefault="006D578D" w:rsidP="006D578D"/>
    <w:p w14:paraId="2654791F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11B761E5" w14:textId="77777777" w:rsidR="006D578D" w:rsidRPr="006D578D" w:rsidRDefault="006D578D" w:rsidP="006D578D">
      <w:r w:rsidRPr="006D578D">
        <w:t>        }</w:t>
      </w:r>
    </w:p>
    <w:p w14:paraId="43335A8B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Manage_PackagesOption</w:t>
      </w:r>
      <w:proofErr w:type="spellEnd"/>
      <w:r w:rsidRPr="006D578D">
        <w:t xml:space="preserve"> == "3")</w:t>
      </w:r>
    </w:p>
    <w:p w14:paraId="242563DC" w14:textId="77777777" w:rsidR="006D578D" w:rsidRPr="006D578D" w:rsidRDefault="006D578D" w:rsidP="006D578D">
      <w:r w:rsidRPr="006D578D">
        <w:t>        {</w:t>
      </w:r>
    </w:p>
    <w:p w14:paraId="4974AED6" w14:textId="77777777" w:rsidR="006D578D" w:rsidRPr="006D578D" w:rsidRDefault="006D578D" w:rsidP="006D578D">
      <w:r w:rsidRPr="006D578D">
        <w:t>            break;</w:t>
      </w:r>
    </w:p>
    <w:p w14:paraId="1C641F43" w14:textId="77777777" w:rsidR="006D578D" w:rsidRPr="006D578D" w:rsidRDefault="006D578D" w:rsidP="006D578D">
      <w:r w:rsidRPr="006D578D">
        <w:t>        }</w:t>
      </w:r>
    </w:p>
    <w:p w14:paraId="481006CF" w14:textId="77777777" w:rsidR="006D578D" w:rsidRPr="006D578D" w:rsidRDefault="006D578D" w:rsidP="006D578D">
      <w:r w:rsidRPr="006D578D">
        <w:t>    }</w:t>
      </w:r>
    </w:p>
    <w:p w14:paraId="29E21941" w14:textId="77777777" w:rsidR="006D578D" w:rsidRPr="006D578D" w:rsidRDefault="006D578D" w:rsidP="006D578D">
      <w:r w:rsidRPr="006D578D">
        <w:t>}</w:t>
      </w:r>
    </w:p>
    <w:p w14:paraId="61EF9539" w14:textId="77777777" w:rsidR="006D578D" w:rsidRPr="006D578D" w:rsidRDefault="006D578D" w:rsidP="006D578D"/>
    <w:p w14:paraId="3F3C97E7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statistics_menu</w:t>
      </w:r>
      <w:proofErr w:type="spellEnd"/>
      <w:r w:rsidRPr="006D578D">
        <w:t>(string Booking[][total], int &amp;</w:t>
      </w:r>
      <w:proofErr w:type="spellStart"/>
      <w:r w:rsidRPr="006D578D">
        <w:t>user_count</w:t>
      </w:r>
      <w:proofErr w:type="spellEnd"/>
      <w:r w:rsidRPr="006D578D">
        <w:t>)</w:t>
      </w:r>
    </w:p>
    <w:p w14:paraId="129C5DD9" w14:textId="77777777" w:rsidR="006D578D" w:rsidRPr="006D578D" w:rsidRDefault="006D578D" w:rsidP="006D578D">
      <w:r w:rsidRPr="006D578D">
        <w:t>{</w:t>
      </w:r>
    </w:p>
    <w:p w14:paraId="13C91B03" w14:textId="77777777" w:rsidR="006D578D" w:rsidRPr="006D578D" w:rsidRDefault="006D578D" w:rsidP="006D578D">
      <w:r w:rsidRPr="006D578D">
        <w:t>    while (true)</w:t>
      </w:r>
    </w:p>
    <w:p w14:paraId="251DF904" w14:textId="77777777" w:rsidR="006D578D" w:rsidRPr="006D578D" w:rsidRDefault="006D578D" w:rsidP="006D578D">
      <w:r w:rsidRPr="006D578D">
        <w:t>    {</w:t>
      </w:r>
    </w:p>
    <w:p w14:paraId="09E6C767" w14:textId="77777777" w:rsidR="006D578D" w:rsidRPr="006D578D" w:rsidRDefault="006D578D" w:rsidP="006D578D">
      <w:r w:rsidRPr="006D578D">
        <w:t>        system("CLS");</w:t>
      </w:r>
    </w:p>
    <w:p w14:paraId="757C6FB0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"\n=========================================\n";</w:t>
      </w:r>
    </w:p>
    <w:p w14:paraId="41D5B8C2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           STATISTICS PANEL\n";</w:t>
      </w:r>
    </w:p>
    <w:p w14:paraId="3F1DD433" w14:textId="77777777" w:rsidR="006D578D" w:rsidRPr="006D578D" w:rsidRDefault="006D578D" w:rsidP="006D578D">
      <w:r w:rsidRPr="006D578D">
        <w:lastRenderedPageBreak/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"=========================================\n\n";</w:t>
      </w:r>
    </w:p>
    <w:p w14:paraId="76628DAD" w14:textId="77777777" w:rsidR="006D578D" w:rsidRPr="006D578D" w:rsidRDefault="006D578D" w:rsidP="006D578D"/>
    <w:p w14:paraId="3DE22E4B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[1] Total Users\n";</w:t>
      </w:r>
    </w:p>
    <w:p w14:paraId="2916C43F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[2] Total Bookings\n";</w:t>
      </w:r>
    </w:p>
    <w:p w14:paraId="697365EC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[3] Back\n\n";</w:t>
      </w:r>
    </w:p>
    <w:p w14:paraId="0B1A020D" w14:textId="77777777" w:rsidR="006D578D" w:rsidRPr="006D578D" w:rsidRDefault="006D578D" w:rsidP="006D578D"/>
    <w:p w14:paraId="7FCD751A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"-----------------------------------------\n";</w:t>
      </w:r>
    </w:p>
    <w:p w14:paraId="0812521F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Select option: ";</w:t>
      </w:r>
    </w:p>
    <w:p w14:paraId="41E5237D" w14:textId="77777777" w:rsidR="006D578D" w:rsidRPr="006D578D" w:rsidRDefault="006D578D" w:rsidP="006D578D">
      <w:r w:rsidRPr="006D578D">
        <w:t xml:space="preserve">        string </w:t>
      </w:r>
      <w:proofErr w:type="spellStart"/>
      <w:r w:rsidRPr="006D578D">
        <w:t>statsOption</w:t>
      </w:r>
      <w:proofErr w:type="spellEnd"/>
      <w:r w:rsidRPr="006D578D">
        <w:t>;</w:t>
      </w:r>
    </w:p>
    <w:p w14:paraId="0E8F3D0B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statsOption</w:t>
      </w:r>
      <w:proofErr w:type="spellEnd"/>
      <w:r w:rsidRPr="006D578D">
        <w:t>;</w:t>
      </w:r>
    </w:p>
    <w:p w14:paraId="28257F2D" w14:textId="77777777" w:rsidR="006D578D" w:rsidRPr="006D578D" w:rsidRDefault="006D578D" w:rsidP="006D578D">
      <w:r w:rsidRPr="006D578D">
        <w:t>        if (</w:t>
      </w:r>
      <w:proofErr w:type="spellStart"/>
      <w:r w:rsidRPr="006D578D">
        <w:t>statsOption</w:t>
      </w:r>
      <w:proofErr w:type="spellEnd"/>
      <w:r w:rsidRPr="006D578D">
        <w:t xml:space="preserve"> == "1")</w:t>
      </w:r>
    </w:p>
    <w:p w14:paraId="418CB352" w14:textId="77777777" w:rsidR="006D578D" w:rsidRPr="006D578D" w:rsidRDefault="006D578D" w:rsidP="006D578D">
      <w:r w:rsidRPr="006D578D">
        <w:t>        {</w:t>
      </w:r>
    </w:p>
    <w:p w14:paraId="4DC81FB0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viewTotalUsers</w:t>
      </w:r>
      <w:proofErr w:type="spellEnd"/>
      <w:r w:rsidRPr="006D578D">
        <w:t>(</w:t>
      </w:r>
      <w:proofErr w:type="spellStart"/>
      <w:r w:rsidRPr="006D578D">
        <w:t>user_count</w:t>
      </w:r>
      <w:proofErr w:type="spellEnd"/>
      <w:r w:rsidRPr="006D578D">
        <w:t>);</w:t>
      </w:r>
    </w:p>
    <w:p w14:paraId="1174870B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3E6D7E3F" w14:textId="77777777" w:rsidR="006D578D" w:rsidRPr="006D578D" w:rsidRDefault="006D578D" w:rsidP="006D578D">
      <w:r w:rsidRPr="006D578D">
        <w:t>        }</w:t>
      </w:r>
    </w:p>
    <w:p w14:paraId="09911B25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statsOption</w:t>
      </w:r>
      <w:proofErr w:type="spellEnd"/>
      <w:r w:rsidRPr="006D578D">
        <w:t xml:space="preserve"> == "2")</w:t>
      </w:r>
    </w:p>
    <w:p w14:paraId="1ECB0F45" w14:textId="77777777" w:rsidR="006D578D" w:rsidRPr="006D578D" w:rsidRDefault="006D578D" w:rsidP="006D578D">
      <w:r w:rsidRPr="006D578D">
        <w:t>        {</w:t>
      </w:r>
    </w:p>
    <w:p w14:paraId="6F157FB6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view_total_bookings</w:t>
      </w:r>
      <w:proofErr w:type="spellEnd"/>
      <w:r w:rsidRPr="006D578D">
        <w:t>(Booking);</w:t>
      </w:r>
    </w:p>
    <w:p w14:paraId="26D16B6B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("\</w:t>
      </w:r>
      <w:proofErr w:type="spellStart"/>
      <w:r w:rsidRPr="006D578D">
        <w:t>nPress</w:t>
      </w:r>
      <w:proofErr w:type="spellEnd"/>
      <w:r w:rsidRPr="006D578D">
        <w:t xml:space="preserve"> any key to continue...");</w:t>
      </w:r>
    </w:p>
    <w:p w14:paraId="4B12BCEA" w14:textId="77777777" w:rsidR="006D578D" w:rsidRPr="006D578D" w:rsidRDefault="006D578D" w:rsidP="006D578D">
      <w:r w:rsidRPr="006D578D">
        <w:t>        }</w:t>
      </w:r>
    </w:p>
    <w:p w14:paraId="28E63D11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statsOption</w:t>
      </w:r>
      <w:proofErr w:type="spellEnd"/>
      <w:r w:rsidRPr="006D578D">
        <w:t xml:space="preserve"> == "3")</w:t>
      </w:r>
    </w:p>
    <w:p w14:paraId="23C189C6" w14:textId="77777777" w:rsidR="006D578D" w:rsidRPr="006D578D" w:rsidRDefault="006D578D" w:rsidP="006D578D">
      <w:r w:rsidRPr="006D578D">
        <w:t>        {</w:t>
      </w:r>
    </w:p>
    <w:p w14:paraId="52CF272D" w14:textId="77777777" w:rsidR="006D578D" w:rsidRPr="006D578D" w:rsidRDefault="006D578D" w:rsidP="006D578D">
      <w:r w:rsidRPr="006D578D">
        <w:t>            break;</w:t>
      </w:r>
    </w:p>
    <w:p w14:paraId="701ED6AA" w14:textId="77777777" w:rsidR="006D578D" w:rsidRPr="006D578D" w:rsidRDefault="006D578D" w:rsidP="006D578D">
      <w:r w:rsidRPr="006D578D">
        <w:t>        }</w:t>
      </w:r>
    </w:p>
    <w:p w14:paraId="6A1E387B" w14:textId="77777777" w:rsidR="006D578D" w:rsidRPr="006D578D" w:rsidRDefault="006D578D" w:rsidP="006D578D">
      <w:r w:rsidRPr="006D578D">
        <w:t>    }</w:t>
      </w:r>
    </w:p>
    <w:p w14:paraId="2469C949" w14:textId="77777777" w:rsidR="006D578D" w:rsidRPr="006D578D" w:rsidRDefault="006D578D" w:rsidP="006D578D">
      <w:r w:rsidRPr="006D578D">
        <w:t>}</w:t>
      </w:r>
    </w:p>
    <w:p w14:paraId="095BC000" w14:textId="77777777" w:rsidR="006D578D" w:rsidRPr="006D578D" w:rsidRDefault="006D578D" w:rsidP="006D578D"/>
    <w:p w14:paraId="1FE1889C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admin_panel</w:t>
      </w:r>
      <w:proofErr w:type="spellEnd"/>
      <w:r w:rsidRPr="006D578D">
        <w:t xml:space="preserve">(string Username[], string </w:t>
      </w:r>
      <w:proofErr w:type="spellStart"/>
      <w:r w:rsidRPr="006D578D">
        <w:t>User_Password</w:t>
      </w:r>
      <w:proofErr w:type="spellEnd"/>
      <w:r w:rsidRPr="006D578D">
        <w:t>[], int &amp;</w:t>
      </w:r>
      <w:proofErr w:type="spellStart"/>
      <w:r w:rsidRPr="006D578D">
        <w:t>user_count</w:t>
      </w:r>
      <w:proofErr w:type="spellEnd"/>
      <w:r w:rsidRPr="006D578D">
        <w:t>,</w:t>
      </w:r>
    </w:p>
    <w:p w14:paraId="2A427C86" w14:textId="77777777" w:rsidR="006D578D" w:rsidRPr="006D578D" w:rsidRDefault="006D578D" w:rsidP="006D578D">
      <w:r w:rsidRPr="006D578D">
        <w:t xml:space="preserve">                 string Destination[], int </w:t>
      </w:r>
      <w:proofErr w:type="spellStart"/>
      <w:r w:rsidRPr="006D578D">
        <w:t>Des_Price</w:t>
      </w:r>
      <w:proofErr w:type="spellEnd"/>
      <w:r w:rsidRPr="006D578D">
        <w:t>[], int &amp;</w:t>
      </w:r>
      <w:proofErr w:type="spellStart"/>
      <w:r w:rsidRPr="006D578D">
        <w:t>des_count</w:t>
      </w:r>
      <w:proofErr w:type="spellEnd"/>
      <w:r w:rsidRPr="006D578D">
        <w:t>,</w:t>
      </w:r>
    </w:p>
    <w:p w14:paraId="53AFEED4" w14:textId="77777777" w:rsidR="006D578D" w:rsidRPr="006D578D" w:rsidRDefault="006D578D" w:rsidP="006D578D">
      <w:r w:rsidRPr="006D578D">
        <w:t xml:space="preserve">                 string Booking[][total], int </w:t>
      </w:r>
      <w:proofErr w:type="spellStart"/>
      <w:r w:rsidRPr="006D578D">
        <w:t>Booki_Price</w:t>
      </w:r>
      <w:proofErr w:type="spellEnd"/>
      <w:r w:rsidRPr="006D578D">
        <w:t>[][total])</w:t>
      </w:r>
    </w:p>
    <w:p w14:paraId="1F6A262A" w14:textId="77777777" w:rsidR="006D578D" w:rsidRPr="006D578D" w:rsidRDefault="006D578D" w:rsidP="006D578D">
      <w:r w:rsidRPr="006D578D">
        <w:t>{</w:t>
      </w:r>
    </w:p>
    <w:p w14:paraId="4646E95B" w14:textId="77777777" w:rsidR="006D578D" w:rsidRPr="006D578D" w:rsidRDefault="006D578D" w:rsidP="006D578D">
      <w:r w:rsidRPr="006D578D">
        <w:t>    while (true) // shows admin menu</w:t>
      </w:r>
    </w:p>
    <w:p w14:paraId="29732891" w14:textId="77777777" w:rsidR="006D578D" w:rsidRPr="006D578D" w:rsidRDefault="006D578D" w:rsidP="006D578D">
      <w:r w:rsidRPr="006D578D">
        <w:t>    {</w:t>
      </w:r>
    </w:p>
    <w:p w14:paraId="41E81AB7" w14:textId="77777777" w:rsidR="006D578D" w:rsidRPr="006D578D" w:rsidRDefault="006D578D" w:rsidP="006D578D">
      <w:r w:rsidRPr="006D578D">
        <w:t>        system("CLS");</w:t>
      </w:r>
    </w:p>
    <w:p w14:paraId="0055C8BC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"\n=========================================\n";</w:t>
      </w:r>
    </w:p>
    <w:p w14:paraId="76027723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           ADMIN PANEL\n";</w:t>
      </w:r>
    </w:p>
    <w:p w14:paraId="57A16550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"=========================================\n\n";</w:t>
      </w:r>
    </w:p>
    <w:p w14:paraId="65B88FFE" w14:textId="77777777" w:rsidR="006D578D" w:rsidRPr="006D578D" w:rsidRDefault="006D578D" w:rsidP="006D578D"/>
    <w:p w14:paraId="7478EC9F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[1] Manage Users\n";</w:t>
      </w:r>
    </w:p>
    <w:p w14:paraId="5E1A786F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[2] Manage Packages &amp; Destinations\n";</w:t>
      </w:r>
    </w:p>
    <w:p w14:paraId="388B3116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[3] Manage Bookings\n";</w:t>
      </w:r>
    </w:p>
    <w:p w14:paraId="4EE6EF02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[4] View Statistics\n";</w:t>
      </w:r>
    </w:p>
    <w:p w14:paraId="0C6C0DA6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[5] Logout\n\n";</w:t>
      </w:r>
    </w:p>
    <w:p w14:paraId="28545EB1" w14:textId="77777777" w:rsidR="006D578D" w:rsidRPr="006D578D" w:rsidRDefault="006D578D" w:rsidP="006D578D"/>
    <w:p w14:paraId="47C1676B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"-----------------------------------------\n";</w:t>
      </w:r>
    </w:p>
    <w:p w14:paraId="61A959C6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Select option: ";</w:t>
      </w:r>
    </w:p>
    <w:p w14:paraId="38E5DBF8" w14:textId="77777777" w:rsidR="006D578D" w:rsidRPr="006D578D" w:rsidRDefault="006D578D" w:rsidP="006D578D">
      <w:r w:rsidRPr="006D578D">
        <w:t xml:space="preserve">        string </w:t>
      </w:r>
      <w:proofErr w:type="spellStart"/>
      <w:r w:rsidRPr="006D578D">
        <w:t>adminOption</w:t>
      </w:r>
      <w:proofErr w:type="spellEnd"/>
      <w:r w:rsidRPr="006D578D">
        <w:t>;</w:t>
      </w:r>
    </w:p>
    <w:p w14:paraId="6534872B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adminOption</w:t>
      </w:r>
      <w:proofErr w:type="spellEnd"/>
      <w:r w:rsidRPr="006D578D">
        <w:t>;</w:t>
      </w:r>
    </w:p>
    <w:p w14:paraId="2B3260CD" w14:textId="77777777" w:rsidR="006D578D" w:rsidRPr="006D578D" w:rsidRDefault="006D578D" w:rsidP="006D578D">
      <w:r w:rsidRPr="006D578D">
        <w:t>        if (</w:t>
      </w:r>
      <w:proofErr w:type="spellStart"/>
      <w:r w:rsidRPr="006D578D">
        <w:t>adminOption</w:t>
      </w:r>
      <w:proofErr w:type="spellEnd"/>
      <w:r w:rsidRPr="006D578D">
        <w:t xml:space="preserve"> == "1") // Users</w:t>
      </w:r>
    </w:p>
    <w:p w14:paraId="46B86CB1" w14:textId="77777777" w:rsidR="006D578D" w:rsidRPr="006D578D" w:rsidRDefault="006D578D" w:rsidP="006D578D">
      <w:r w:rsidRPr="006D578D">
        <w:t>        {</w:t>
      </w:r>
    </w:p>
    <w:p w14:paraId="2C2EA26F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manage_users_menu</w:t>
      </w:r>
      <w:proofErr w:type="spellEnd"/>
      <w:r w:rsidRPr="006D578D">
        <w:t xml:space="preserve">(Username, </w:t>
      </w:r>
      <w:proofErr w:type="spellStart"/>
      <w:r w:rsidRPr="006D578D">
        <w:t>User_Password</w:t>
      </w:r>
      <w:proofErr w:type="spellEnd"/>
      <w:r w:rsidRPr="006D578D">
        <w:t xml:space="preserve">, </w:t>
      </w:r>
      <w:proofErr w:type="spellStart"/>
      <w:r w:rsidRPr="006D578D">
        <w:t>user_count</w:t>
      </w:r>
      <w:proofErr w:type="spellEnd"/>
      <w:r w:rsidRPr="006D578D">
        <w:t>);</w:t>
      </w:r>
    </w:p>
    <w:p w14:paraId="141A57E4" w14:textId="77777777" w:rsidR="006D578D" w:rsidRPr="006D578D" w:rsidRDefault="006D578D" w:rsidP="006D578D">
      <w:r w:rsidRPr="006D578D">
        <w:t>        }</w:t>
      </w:r>
    </w:p>
    <w:p w14:paraId="51AA77F4" w14:textId="77777777" w:rsidR="006D578D" w:rsidRPr="006D578D" w:rsidRDefault="006D578D" w:rsidP="006D578D">
      <w:r w:rsidRPr="006D578D">
        <w:lastRenderedPageBreak/>
        <w:t>        else if (</w:t>
      </w:r>
      <w:proofErr w:type="spellStart"/>
      <w:r w:rsidRPr="006D578D">
        <w:t>adminOption</w:t>
      </w:r>
      <w:proofErr w:type="spellEnd"/>
      <w:r w:rsidRPr="006D578D">
        <w:t xml:space="preserve"> == "2") // Manage Packages &amp; Destinations</w:t>
      </w:r>
    </w:p>
    <w:p w14:paraId="13C8B957" w14:textId="77777777" w:rsidR="006D578D" w:rsidRPr="006D578D" w:rsidRDefault="006D578D" w:rsidP="006D578D">
      <w:r w:rsidRPr="006D578D">
        <w:t>        {</w:t>
      </w:r>
    </w:p>
    <w:p w14:paraId="167AEF16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manageDestinationsMenu</w:t>
      </w:r>
      <w:proofErr w:type="spellEnd"/>
      <w:r w:rsidRPr="006D578D">
        <w:t xml:space="preserve">(Destination, </w:t>
      </w:r>
      <w:proofErr w:type="spellStart"/>
      <w:r w:rsidRPr="006D578D">
        <w:t>Des_Price</w:t>
      </w:r>
      <w:proofErr w:type="spellEnd"/>
      <w:r w:rsidRPr="006D578D">
        <w:t xml:space="preserve">, </w:t>
      </w:r>
      <w:proofErr w:type="spellStart"/>
      <w:r w:rsidRPr="006D578D">
        <w:t>des_count</w:t>
      </w:r>
      <w:proofErr w:type="spellEnd"/>
      <w:r w:rsidRPr="006D578D">
        <w:t>);</w:t>
      </w:r>
    </w:p>
    <w:p w14:paraId="0532E67A" w14:textId="77777777" w:rsidR="006D578D" w:rsidRPr="006D578D" w:rsidRDefault="006D578D" w:rsidP="006D578D">
      <w:r w:rsidRPr="006D578D">
        <w:t>        }</w:t>
      </w:r>
    </w:p>
    <w:p w14:paraId="0CC094BD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adminOption</w:t>
      </w:r>
      <w:proofErr w:type="spellEnd"/>
      <w:r w:rsidRPr="006D578D">
        <w:t xml:space="preserve"> == "3") // manage bookings</w:t>
      </w:r>
    </w:p>
    <w:p w14:paraId="5316D5E6" w14:textId="77777777" w:rsidR="006D578D" w:rsidRPr="006D578D" w:rsidRDefault="006D578D" w:rsidP="006D578D">
      <w:r w:rsidRPr="006D578D">
        <w:t>        {</w:t>
      </w:r>
    </w:p>
    <w:p w14:paraId="2E18BE15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manageBookingsMenu</w:t>
      </w:r>
      <w:proofErr w:type="spellEnd"/>
      <w:r w:rsidRPr="006D578D">
        <w:t xml:space="preserve">(Username, Booking, </w:t>
      </w:r>
      <w:proofErr w:type="spellStart"/>
      <w:r w:rsidRPr="006D578D">
        <w:t>Booki_Price</w:t>
      </w:r>
      <w:proofErr w:type="spellEnd"/>
      <w:r w:rsidRPr="006D578D">
        <w:t>);</w:t>
      </w:r>
    </w:p>
    <w:p w14:paraId="06410A31" w14:textId="77777777" w:rsidR="006D578D" w:rsidRPr="006D578D" w:rsidRDefault="006D578D" w:rsidP="006D578D">
      <w:r w:rsidRPr="006D578D">
        <w:t>        }</w:t>
      </w:r>
    </w:p>
    <w:p w14:paraId="0830B61F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adminOption</w:t>
      </w:r>
      <w:proofErr w:type="spellEnd"/>
      <w:r w:rsidRPr="006D578D">
        <w:t xml:space="preserve"> == "4") // view stats</w:t>
      </w:r>
    </w:p>
    <w:p w14:paraId="4FC77F34" w14:textId="77777777" w:rsidR="006D578D" w:rsidRPr="006D578D" w:rsidRDefault="006D578D" w:rsidP="006D578D">
      <w:r w:rsidRPr="006D578D">
        <w:t>        {</w:t>
      </w:r>
    </w:p>
    <w:p w14:paraId="3367D3B8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statistics_menu</w:t>
      </w:r>
      <w:proofErr w:type="spellEnd"/>
      <w:r w:rsidRPr="006D578D">
        <w:t xml:space="preserve">(Booking, </w:t>
      </w:r>
      <w:proofErr w:type="spellStart"/>
      <w:r w:rsidRPr="006D578D">
        <w:t>user_count</w:t>
      </w:r>
      <w:proofErr w:type="spellEnd"/>
      <w:r w:rsidRPr="006D578D">
        <w:t>);</w:t>
      </w:r>
    </w:p>
    <w:p w14:paraId="31320DEA" w14:textId="77777777" w:rsidR="006D578D" w:rsidRPr="006D578D" w:rsidRDefault="006D578D" w:rsidP="006D578D">
      <w:r w:rsidRPr="006D578D">
        <w:t>        }</w:t>
      </w:r>
    </w:p>
    <w:p w14:paraId="684C9C34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adminOption</w:t>
      </w:r>
      <w:proofErr w:type="spellEnd"/>
      <w:r w:rsidRPr="006D578D">
        <w:t xml:space="preserve"> == "5") // logout admin</w:t>
      </w:r>
    </w:p>
    <w:p w14:paraId="5E115AB2" w14:textId="77777777" w:rsidR="006D578D" w:rsidRPr="006D578D" w:rsidRDefault="006D578D" w:rsidP="006D578D">
      <w:r w:rsidRPr="006D578D">
        <w:t>        {</w:t>
      </w:r>
    </w:p>
    <w:p w14:paraId="5AD13667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cout</w:t>
      </w:r>
      <w:proofErr w:type="spellEnd"/>
      <w:r w:rsidRPr="006D578D">
        <w:t xml:space="preserve"> &lt;&lt; "Logout Success!\n";</w:t>
      </w:r>
    </w:p>
    <w:p w14:paraId="27210228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("Press any key to return to main menu...\n");</w:t>
      </w:r>
    </w:p>
    <w:p w14:paraId="385C9239" w14:textId="77777777" w:rsidR="006D578D" w:rsidRPr="006D578D" w:rsidRDefault="006D578D" w:rsidP="006D578D">
      <w:r w:rsidRPr="006D578D">
        <w:t>            break;</w:t>
      </w:r>
    </w:p>
    <w:p w14:paraId="52625871" w14:textId="77777777" w:rsidR="006D578D" w:rsidRPr="006D578D" w:rsidRDefault="006D578D" w:rsidP="006D578D">
      <w:r w:rsidRPr="006D578D">
        <w:t>        }</w:t>
      </w:r>
    </w:p>
    <w:p w14:paraId="21E7C8AF" w14:textId="77777777" w:rsidR="006D578D" w:rsidRPr="006D578D" w:rsidRDefault="006D578D" w:rsidP="006D578D">
      <w:r w:rsidRPr="006D578D">
        <w:t>    }</w:t>
      </w:r>
    </w:p>
    <w:p w14:paraId="540AAF0D" w14:textId="77777777" w:rsidR="006D578D" w:rsidRPr="006D578D" w:rsidRDefault="006D578D" w:rsidP="006D578D">
      <w:r w:rsidRPr="006D578D">
        <w:t>}</w:t>
      </w:r>
    </w:p>
    <w:p w14:paraId="38EA5885" w14:textId="77777777" w:rsidR="006D578D" w:rsidRPr="006D578D" w:rsidRDefault="006D578D" w:rsidP="006D578D"/>
    <w:p w14:paraId="1152B525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userDashboardMenu</w:t>
      </w:r>
      <w:proofErr w:type="spellEnd"/>
      <w:r w:rsidRPr="006D578D">
        <w:t xml:space="preserve">(string Username[], string </w:t>
      </w:r>
      <w:proofErr w:type="spellStart"/>
      <w:r w:rsidRPr="006D578D">
        <w:t>User_Password</w:t>
      </w:r>
      <w:proofErr w:type="spellEnd"/>
      <w:r w:rsidRPr="006D578D">
        <w:t xml:space="preserve">[], string Booking[][total], int </w:t>
      </w:r>
      <w:proofErr w:type="spellStart"/>
      <w:r w:rsidRPr="006D578D">
        <w:t>booking_count</w:t>
      </w:r>
      <w:proofErr w:type="spellEnd"/>
      <w:r w:rsidRPr="006D578D">
        <w:t xml:space="preserve">[], int </w:t>
      </w:r>
      <w:proofErr w:type="spellStart"/>
      <w:r w:rsidRPr="006D578D">
        <w:t>Booki_Price</w:t>
      </w:r>
      <w:proofErr w:type="spellEnd"/>
      <w:r w:rsidRPr="006D578D">
        <w:t xml:space="preserve">[][total], string Deleted[][total], int </w:t>
      </w:r>
      <w:proofErr w:type="spellStart"/>
      <w:r w:rsidRPr="006D578D">
        <w:t>Del_Price</w:t>
      </w:r>
      <w:proofErr w:type="spellEnd"/>
      <w:r w:rsidRPr="006D578D">
        <w:t>[][total], int &amp;</w:t>
      </w:r>
      <w:proofErr w:type="spellStart"/>
      <w:r w:rsidRPr="006D578D">
        <w:t>current_user</w:t>
      </w:r>
      <w:proofErr w:type="spellEnd"/>
      <w:r w:rsidRPr="006D578D">
        <w:t>)</w:t>
      </w:r>
    </w:p>
    <w:p w14:paraId="2CFC0337" w14:textId="77777777" w:rsidR="006D578D" w:rsidRPr="006D578D" w:rsidRDefault="006D578D" w:rsidP="006D578D">
      <w:r w:rsidRPr="006D578D">
        <w:t>{</w:t>
      </w:r>
    </w:p>
    <w:p w14:paraId="5B14265A" w14:textId="77777777" w:rsidR="006D578D" w:rsidRPr="006D578D" w:rsidRDefault="006D578D" w:rsidP="006D578D">
      <w:r w:rsidRPr="006D578D">
        <w:t>    while (true)</w:t>
      </w:r>
    </w:p>
    <w:p w14:paraId="2F102E93" w14:textId="77777777" w:rsidR="006D578D" w:rsidRPr="006D578D" w:rsidRDefault="006D578D" w:rsidP="006D578D">
      <w:r w:rsidRPr="006D578D">
        <w:t>    {</w:t>
      </w:r>
    </w:p>
    <w:p w14:paraId="1AD79C1D" w14:textId="77777777" w:rsidR="006D578D" w:rsidRPr="006D578D" w:rsidRDefault="006D578D" w:rsidP="006D578D">
      <w:r w:rsidRPr="006D578D">
        <w:lastRenderedPageBreak/>
        <w:t>        system("CLS");</w:t>
      </w:r>
    </w:p>
    <w:p w14:paraId="5C8CCECA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"\n=========================================\n";</w:t>
      </w:r>
    </w:p>
    <w:p w14:paraId="20E5F573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           USER DASHBOARD\n";</w:t>
      </w:r>
    </w:p>
    <w:p w14:paraId="3105FCFE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"=========================================\n\n";</w:t>
      </w:r>
    </w:p>
    <w:p w14:paraId="4DC7694D" w14:textId="77777777" w:rsidR="006D578D" w:rsidRPr="006D578D" w:rsidRDefault="006D578D" w:rsidP="006D578D"/>
    <w:p w14:paraId="761F7E52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[1] View Profile\n";</w:t>
      </w:r>
    </w:p>
    <w:p w14:paraId="313DF757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[2] Booking History\n";</w:t>
      </w:r>
    </w:p>
    <w:p w14:paraId="31469FA5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[3] Change Password\n";</w:t>
      </w:r>
    </w:p>
    <w:p w14:paraId="7D674B03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[4] Back\n\n";</w:t>
      </w:r>
    </w:p>
    <w:p w14:paraId="7EB5BCA1" w14:textId="77777777" w:rsidR="006D578D" w:rsidRPr="006D578D" w:rsidRDefault="006D578D" w:rsidP="006D578D"/>
    <w:p w14:paraId="1D126726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"-----------------------------------------\n";</w:t>
      </w:r>
    </w:p>
    <w:p w14:paraId="660BDD9E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Select option: ";</w:t>
      </w:r>
    </w:p>
    <w:p w14:paraId="7041D4CE" w14:textId="77777777" w:rsidR="006D578D" w:rsidRPr="006D578D" w:rsidRDefault="006D578D" w:rsidP="006D578D">
      <w:r w:rsidRPr="006D578D">
        <w:t xml:space="preserve">        string </w:t>
      </w:r>
      <w:proofErr w:type="spellStart"/>
      <w:r w:rsidRPr="006D578D">
        <w:t>DashboardOption</w:t>
      </w:r>
      <w:proofErr w:type="spellEnd"/>
      <w:r w:rsidRPr="006D578D">
        <w:t>;</w:t>
      </w:r>
    </w:p>
    <w:p w14:paraId="288DDDF2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DashboardOption</w:t>
      </w:r>
      <w:proofErr w:type="spellEnd"/>
      <w:r w:rsidRPr="006D578D">
        <w:t>;</w:t>
      </w:r>
    </w:p>
    <w:p w14:paraId="6588512C" w14:textId="77777777" w:rsidR="006D578D" w:rsidRPr="006D578D" w:rsidRDefault="006D578D" w:rsidP="006D578D">
      <w:r w:rsidRPr="006D578D">
        <w:t>        if (</w:t>
      </w:r>
      <w:proofErr w:type="spellStart"/>
      <w:r w:rsidRPr="006D578D">
        <w:t>DashboardOption</w:t>
      </w:r>
      <w:proofErr w:type="spellEnd"/>
      <w:r w:rsidRPr="006D578D">
        <w:t xml:space="preserve"> == "1")</w:t>
      </w:r>
    </w:p>
    <w:p w14:paraId="399EF108" w14:textId="77777777" w:rsidR="006D578D" w:rsidRPr="006D578D" w:rsidRDefault="006D578D" w:rsidP="006D578D">
      <w:r w:rsidRPr="006D578D">
        <w:t>        {</w:t>
      </w:r>
    </w:p>
    <w:p w14:paraId="219196E6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view_profile</w:t>
      </w:r>
      <w:proofErr w:type="spellEnd"/>
      <w:r w:rsidRPr="006D578D">
        <w:t xml:space="preserve">(Username, </w:t>
      </w:r>
      <w:proofErr w:type="spellStart"/>
      <w:r w:rsidRPr="006D578D">
        <w:t>User_Password</w:t>
      </w:r>
      <w:proofErr w:type="spellEnd"/>
      <w:r w:rsidRPr="006D578D">
        <w:t xml:space="preserve">, Booking, </w:t>
      </w:r>
      <w:proofErr w:type="spellStart"/>
      <w:r w:rsidRPr="006D578D">
        <w:t>booking_count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>);</w:t>
      </w:r>
    </w:p>
    <w:p w14:paraId="6956CAF9" w14:textId="77777777" w:rsidR="006D578D" w:rsidRPr="006D578D" w:rsidRDefault="006D578D" w:rsidP="006D578D"/>
    <w:p w14:paraId="41B58EFE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6D3B8CA0" w14:textId="77777777" w:rsidR="006D578D" w:rsidRPr="006D578D" w:rsidRDefault="006D578D" w:rsidP="006D578D">
      <w:r w:rsidRPr="006D578D">
        <w:t>        }</w:t>
      </w:r>
    </w:p>
    <w:p w14:paraId="208EB49D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DashboardOption</w:t>
      </w:r>
      <w:proofErr w:type="spellEnd"/>
      <w:r w:rsidRPr="006D578D">
        <w:t xml:space="preserve"> == "2")</w:t>
      </w:r>
    </w:p>
    <w:p w14:paraId="1DB3A076" w14:textId="77777777" w:rsidR="006D578D" w:rsidRPr="006D578D" w:rsidRDefault="006D578D" w:rsidP="006D578D">
      <w:r w:rsidRPr="006D578D">
        <w:t>        {</w:t>
      </w:r>
    </w:p>
    <w:p w14:paraId="0F1F95E7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viewBookingHistory</w:t>
      </w:r>
      <w:proofErr w:type="spellEnd"/>
      <w:r w:rsidRPr="006D578D">
        <w:t xml:space="preserve">(Booking, </w:t>
      </w:r>
      <w:proofErr w:type="spellStart"/>
      <w:r w:rsidRPr="006D578D">
        <w:t>Booki_Price</w:t>
      </w:r>
      <w:proofErr w:type="spellEnd"/>
      <w:r w:rsidRPr="006D578D">
        <w:t xml:space="preserve">, Deleted, </w:t>
      </w:r>
      <w:proofErr w:type="spellStart"/>
      <w:r w:rsidRPr="006D578D">
        <w:t>Del_Price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>);</w:t>
      </w:r>
    </w:p>
    <w:p w14:paraId="49C679E3" w14:textId="77777777" w:rsidR="006D578D" w:rsidRPr="006D578D" w:rsidRDefault="006D578D" w:rsidP="006D578D"/>
    <w:p w14:paraId="5E3ED16E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2AF54C3E" w14:textId="77777777" w:rsidR="006D578D" w:rsidRPr="006D578D" w:rsidRDefault="006D578D" w:rsidP="006D578D">
      <w:r w:rsidRPr="006D578D">
        <w:t>        }</w:t>
      </w:r>
    </w:p>
    <w:p w14:paraId="1F7AB3DA" w14:textId="77777777" w:rsidR="006D578D" w:rsidRPr="006D578D" w:rsidRDefault="006D578D" w:rsidP="006D578D">
      <w:r w:rsidRPr="006D578D">
        <w:lastRenderedPageBreak/>
        <w:t>        else if (</w:t>
      </w:r>
      <w:proofErr w:type="spellStart"/>
      <w:r w:rsidRPr="006D578D">
        <w:t>DashboardOption</w:t>
      </w:r>
      <w:proofErr w:type="spellEnd"/>
      <w:r w:rsidRPr="006D578D">
        <w:t xml:space="preserve"> == "3")</w:t>
      </w:r>
    </w:p>
    <w:p w14:paraId="4152770E" w14:textId="77777777" w:rsidR="006D578D" w:rsidRPr="006D578D" w:rsidRDefault="006D578D" w:rsidP="006D578D">
      <w:r w:rsidRPr="006D578D">
        <w:t>        {</w:t>
      </w:r>
    </w:p>
    <w:p w14:paraId="13AE2B28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change_password</w:t>
      </w:r>
      <w:proofErr w:type="spellEnd"/>
      <w:r w:rsidRPr="006D578D">
        <w:t>(</w:t>
      </w:r>
      <w:proofErr w:type="spellStart"/>
      <w:r w:rsidRPr="006D578D">
        <w:t>User_Password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>);</w:t>
      </w:r>
    </w:p>
    <w:p w14:paraId="1BBA538F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56244700" w14:textId="77777777" w:rsidR="006D578D" w:rsidRPr="006D578D" w:rsidRDefault="006D578D" w:rsidP="006D578D">
      <w:r w:rsidRPr="006D578D">
        <w:t>        }</w:t>
      </w:r>
    </w:p>
    <w:p w14:paraId="48C4B1BA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DashboardOption</w:t>
      </w:r>
      <w:proofErr w:type="spellEnd"/>
      <w:r w:rsidRPr="006D578D">
        <w:t xml:space="preserve"> == "4")</w:t>
      </w:r>
    </w:p>
    <w:p w14:paraId="3CE30789" w14:textId="77777777" w:rsidR="006D578D" w:rsidRPr="006D578D" w:rsidRDefault="006D578D" w:rsidP="006D578D">
      <w:r w:rsidRPr="006D578D">
        <w:t>        {</w:t>
      </w:r>
    </w:p>
    <w:p w14:paraId="6CA4D9E0" w14:textId="77777777" w:rsidR="006D578D" w:rsidRPr="006D578D" w:rsidRDefault="006D578D" w:rsidP="006D578D">
      <w:r w:rsidRPr="006D578D">
        <w:t>            break;</w:t>
      </w:r>
    </w:p>
    <w:p w14:paraId="0B474EAE" w14:textId="77777777" w:rsidR="006D578D" w:rsidRPr="006D578D" w:rsidRDefault="006D578D" w:rsidP="006D578D">
      <w:r w:rsidRPr="006D578D">
        <w:t>        }</w:t>
      </w:r>
    </w:p>
    <w:p w14:paraId="49A216B1" w14:textId="77777777" w:rsidR="006D578D" w:rsidRPr="006D578D" w:rsidRDefault="006D578D" w:rsidP="006D578D">
      <w:r w:rsidRPr="006D578D">
        <w:t>    }</w:t>
      </w:r>
    </w:p>
    <w:p w14:paraId="6A4D67F4" w14:textId="77777777" w:rsidR="006D578D" w:rsidRPr="006D578D" w:rsidRDefault="006D578D" w:rsidP="006D578D">
      <w:r w:rsidRPr="006D578D">
        <w:t>}</w:t>
      </w:r>
    </w:p>
    <w:p w14:paraId="3699EBCF" w14:textId="77777777" w:rsidR="006D578D" w:rsidRPr="006D578D" w:rsidRDefault="006D578D" w:rsidP="006D578D"/>
    <w:p w14:paraId="49F83AD1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packagesMenu</w:t>
      </w:r>
      <w:proofErr w:type="spellEnd"/>
      <w:r w:rsidRPr="006D578D">
        <w:t xml:space="preserve">(string Destination[], int </w:t>
      </w:r>
      <w:proofErr w:type="spellStart"/>
      <w:r w:rsidRPr="006D578D">
        <w:t>Des_Price</w:t>
      </w:r>
      <w:proofErr w:type="spellEnd"/>
      <w:r w:rsidRPr="006D578D">
        <w:t xml:space="preserve">[], string Booking[][total], int </w:t>
      </w:r>
      <w:proofErr w:type="spellStart"/>
      <w:r w:rsidRPr="006D578D">
        <w:t>Booki_Price</w:t>
      </w:r>
      <w:proofErr w:type="spellEnd"/>
      <w:r w:rsidRPr="006D578D">
        <w:t xml:space="preserve">[][total], string Deleted[][total], int </w:t>
      </w:r>
      <w:proofErr w:type="spellStart"/>
      <w:r w:rsidRPr="006D578D">
        <w:t>Del_Price</w:t>
      </w:r>
      <w:proofErr w:type="spellEnd"/>
      <w:r w:rsidRPr="006D578D">
        <w:t>[][total], int &amp;</w:t>
      </w:r>
      <w:proofErr w:type="spellStart"/>
      <w:r w:rsidRPr="006D578D">
        <w:t>current_user</w:t>
      </w:r>
      <w:proofErr w:type="spellEnd"/>
      <w:r w:rsidRPr="006D578D">
        <w:t>)</w:t>
      </w:r>
    </w:p>
    <w:p w14:paraId="52F53CDD" w14:textId="77777777" w:rsidR="006D578D" w:rsidRPr="006D578D" w:rsidRDefault="006D578D" w:rsidP="006D578D">
      <w:r w:rsidRPr="006D578D">
        <w:t>{</w:t>
      </w:r>
    </w:p>
    <w:p w14:paraId="252CDB6E" w14:textId="77777777" w:rsidR="006D578D" w:rsidRPr="006D578D" w:rsidRDefault="006D578D" w:rsidP="006D578D">
      <w:r w:rsidRPr="006D578D">
        <w:t>    while (true)</w:t>
      </w:r>
    </w:p>
    <w:p w14:paraId="44EAC914" w14:textId="77777777" w:rsidR="006D578D" w:rsidRPr="006D578D" w:rsidRDefault="006D578D" w:rsidP="006D578D">
      <w:r w:rsidRPr="006D578D">
        <w:t>    {</w:t>
      </w:r>
    </w:p>
    <w:p w14:paraId="7E30CDFE" w14:textId="77777777" w:rsidR="006D578D" w:rsidRPr="006D578D" w:rsidRDefault="006D578D" w:rsidP="006D578D">
      <w:r w:rsidRPr="006D578D">
        <w:t>        system("CLS");</w:t>
      </w:r>
    </w:p>
    <w:p w14:paraId="315B7F49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"\n=========================================\n";</w:t>
      </w:r>
    </w:p>
    <w:p w14:paraId="1E2EF0A8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      PACKAGES &amp; BOOKINGS\n";</w:t>
      </w:r>
    </w:p>
    <w:p w14:paraId="09D32E68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"=========================================\n\n";</w:t>
      </w:r>
    </w:p>
    <w:p w14:paraId="05A8094D" w14:textId="77777777" w:rsidR="006D578D" w:rsidRPr="006D578D" w:rsidRDefault="006D578D" w:rsidP="006D578D"/>
    <w:p w14:paraId="1A798752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[1] View All Packages\n";</w:t>
      </w:r>
    </w:p>
    <w:p w14:paraId="43491F0B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[2] Search Destination\n";</w:t>
      </w:r>
    </w:p>
    <w:p w14:paraId="6738C30F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[3] Book Trip\n";</w:t>
      </w:r>
    </w:p>
    <w:p w14:paraId="079FFD08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[4] My Bookings\n";</w:t>
      </w:r>
    </w:p>
    <w:p w14:paraId="1FBAC292" w14:textId="77777777" w:rsidR="006D578D" w:rsidRPr="006D578D" w:rsidRDefault="006D578D" w:rsidP="006D578D">
      <w:r w:rsidRPr="006D578D">
        <w:lastRenderedPageBreak/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[5] Cancel Booking\n";</w:t>
      </w:r>
    </w:p>
    <w:p w14:paraId="5AC72A63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[6] Back\n\n";</w:t>
      </w:r>
    </w:p>
    <w:p w14:paraId="25B1FF85" w14:textId="77777777" w:rsidR="006D578D" w:rsidRPr="006D578D" w:rsidRDefault="006D578D" w:rsidP="006D578D"/>
    <w:p w14:paraId="38A445D8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"-----------------------------------------\n";</w:t>
      </w:r>
    </w:p>
    <w:p w14:paraId="11182F9C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Select option: ";</w:t>
      </w:r>
    </w:p>
    <w:p w14:paraId="67E739BA" w14:textId="77777777" w:rsidR="006D578D" w:rsidRPr="006D578D" w:rsidRDefault="006D578D" w:rsidP="006D578D">
      <w:r w:rsidRPr="006D578D">
        <w:t xml:space="preserve">        string </w:t>
      </w:r>
      <w:proofErr w:type="spellStart"/>
      <w:r w:rsidRPr="006D578D">
        <w:t>Browse_PackageOption</w:t>
      </w:r>
      <w:proofErr w:type="spellEnd"/>
      <w:r w:rsidRPr="006D578D">
        <w:t>;</w:t>
      </w:r>
    </w:p>
    <w:p w14:paraId="2C9E8E68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Browse_PackageOption</w:t>
      </w:r>
      <w:proofErr w:type="spellEnd"/>
      <w:r w:rsidRPr="006D578D">
        <w:t>;</w:t>
      </w:r>
    </w:p>
    <w:p w14:paraId="59C9EC98" w14:textId="77777777" w:rsidR="006D578D" w:rsidRPr="006D578D" w:rsidRDefault="006D578D" w:rsidP="006D578D">
      <w:r w:rsidRPr="006D578D">
        <w:t>        if (</w:t>
      </w:r>
      <w:proofErr w:type="spellStart"/>
      <w:r w:rsidRPr="006D578D">
        <w:t>Browse_PackageOption</w:t>
      </w:r>
      <w:proofErr w:type="spellEnd"/>
      <w:r w:rsidRPr="006D578D">
        <w:t xml:space="preserve"> == "1")</w:t>
      </w:r>
    </w:p>
    <w:p w14:paraId="328661A1" w14:textId="77777777" w:rsidR="006D578D" w:rsidRPr="006D578D" w:rsidRDefault="006D578D" w:rsidP="006D578D">
      <w:r w:rsidRPr="006D578D">
        <w:t>        { // View All Packages</w:t>
      </w:r>
    </w:p>
    <w:p w14:paraId="685C323B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view_destiations</w:t>
      </w:r>
      <w:proofErr w:type="spellEnd"/>
      <w:r w:rsidRPr="006D578D">
        <w:t xml:space="preserve">(Destination, </w:t>
      </w:r>
      <w:proofErr w:type="spellStart"/>
      <w:r w:rsidRPr="006D578D">
        <w:t>Des_Price</w:t>
      </w:r>
      <w:proofErr w:type="spellEnd"/>
      <w:r w:rsidRPr="006D578D">
        <w:t>);</w:t>
      </w:r>
    </w:p>
    <w:p w14:paraId="33FFEBFC" w14:textId="77777777" w:rsidR="006D578D" w:rsidRPr="006D578D" w:rsidRDefault="006D578D" w:rsidP="006D578D"/>
    <w:p w14:paraId="7C0CE142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152AA275" w14:textId="77777777" w:rsidR="006D578D" w:rsidRPr="006D578D" w:rsidRDefault="006D578D" w:rsidP="006D578D">
      <w:r w:rsidRPr="006D578D">
        <w:t>        }</w:t>
      </w:r>
    </w:p>
    <w:p w14:paraId="1FA71130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Browse_PackageOption</w:t>
      </w:r>
      <w:proofErr w:type="spellEnd"/>
      <w:r w:rsidRPr="006D578D">
        <w:t xml:space="preserve"> == "2")</w:t>
      </w:r>
    </w:p>
    <w:p w14:paraId="674B1821" w14:textId="77777777" w:rsidR="006D578D" w:rsidRPr="006D578D" w:rsidRDefault="006D578D" w:rsidP="006D578D">
      <w:r w:rsidRPr="006D578D">
        <w:t>        { // Search Destinations</w:t>
      </w:r>
    </w:p>
    <w:p w14:paraId="46E9A4F2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search_destination</w:t>
      </w:r>
      <w:proofErr w:type="spellEnd"/>
      <w:r w:rsidRPr="006D578D">
        <w:t xml:space="preserve">(Destination, </w:t>
      </w:r>
      <w:proofErr w:type="spellStart"/>
      <w:r w:rsidRPr="006D578D">
        <w:t>Des_Price</w:t>
      </w:r>
      <w:proofErr w:type="spellEnd"/>
      <w:r w:rsidRPr="006D578D">
        <w:t>);</w:t>
      </w:r>
    </w:p>
    <w:p w14:paraId="0C69B487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4E3F6600" w14:textId="77777777" w:rsidR="006D578D" w:rsidRPr="006D578D" w:rsidRDefault="006D578D" w:rsidP="006D578D">
      <w:r w:rsidRPr="006D578D">
        <w:t>        }</w:t>
      </w:r>
    </w:p>
    <w:p w14:paraId="7138E85C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Browse_PackageOption</w:t>
      </w:r>
      <w:proofErr w:type="spellEnd"/>
      <w:r w:rsidRPr="006D578D">
        <w:t xml:space="preserve"> == "3")</w:t>
      </w:r>
    </w:p>
    <w:p w14:paraId="2F3713E0" w14:textId="77777777" w:rsidR="006D578D" w:rsidRPr="006D578D" w:rsidRDefault="006D578D" w:rsidP="006D578D">
      <w:r w:rsidRPr="006D578D">
        <w:t>        { // Book Trip</w:t>
      </w:r>
    </w:p>
    <w:p w14:paraId="6F0234FD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bookTrip</w:t>
      </w:r>
      <w:proofErr w:type="spellEnd"/>
      <w:r w:rsidRPr="006D578D">
        <w:t xml:space="preserve">(Destination, </w:t>
      </w:r>
      <w:proofErr w:type="spellStart"/>
      <w:r w:rsidRPr="006D578D">
        <w:t>Des_Price</w:t>
      </w:r>
      <w:proofErr w:type="spellEnd"/>
      <w:r w:rsidRPr="006D578D">
        <w:t xml:space="preserve">, Booking, </w:t>
      </w:r>
      <w:proofErr w:type="spellStart"/>
      <w:r w:rsidRPr="006D578D">
        <w:t>Booki_Price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>);</w:t>
      </w:r>
    </w:p>
    <w:p w14:paraId="42B7CC17" w14:textId="77777777" w:rsidR="006D578D" w:rsidRPr="006D578D" w:rsidRDefault="006D578D" w:rsidP="006D578D"/>
    <w:p w14:paraId="201D63B3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22869F99" w14:textId="77777777" w:rsidR="006D578D" w:rsidRPr="006D578D" w:rsidRDefault="006D578D" w:rsidP="006D578D">
      <w:r w:rsidRPr="006D578D">
        <w:t>        }</w:t>
      </w:r>
    </w:p>
    <w:p w14:paraId="21A574B2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Browse_PackageOption</w:t>
      </w:r>
      <w:proofErr w:type="spellEnd"/>
      <w:r w:rsidRPr="006D578D">
        <w:t xml:space="preserve"> == "4")</w:t>
      </w:r>
    </w:p>
    <w:p w14:paraId="637A8869" w14:textId="77777777" w:rsidR="006D578D" w:rsidRPr="006D578D" w:rsidRDefault="006D578D" w:rsidP="006D578D">
      <w:r w:rsidRPr="006D578D">
        <w:t>        { // View My Bookings</w:t>
      </w:r>
    </w:p>
    <w:p w14:paraId="6ED00360" w14:textId="77777777" w:rsidR="006D578D" w:rsidRPr="006D578D" w:rsidRDefault="006D578D" w:rsidP="006D578D">
      <w:r w:rsidRPr="006D578D">
        <w:lastRenderedPageBreak/>
        <w:t xml:space="preserve">            </w:t>
      </w:r>
      <w:proofErr w:type="spellStart"/>
      <w:r w:rsidRPr="006D578D">
        <w:t>view_my_bookings</w:t>
      </w:r>
      <w:proofErr w:type="spellEnd"/>
      <w:r w:rsidRPr="006D578D">
        <w:t xml:space="preserve">(Booking, </w:t>
      </w:r>
      <w:proofErr w:type="spellStart"/>
      <w:r w:rsidRPr="006D578D">
        <w:t>Booki_Price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>);</w:t>
      </w:r>
    </w:p>
    <w:p w14:paraId="3D1E74E8" w14:textId="77777777" w:rsidR="006D578D" w:rsidRPr="006D578D" w:rsidRDefault="006D578D" w:rsidP="006D578D"/>
    <w:p w14:paraId="5477CC03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12DA5FDE" w14:textId="77777777" w:rsidR="006D578D" w:rsidRPr="006D578D" w:rsidRDefault="006D578D" w:rsidP="006D578D">
      <w:r w:rsidRPr="006D578D">
        <w:t>        }</w:t>
      </w:r>
    </w:p>
    <w:p w14:paraId="5E9C73C8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Browse_PackageOption</w:t>
      </w:r>
      <w:proofErr w:type="spellEnd"/>
      <w:r w:rsidRPr="006D578D">
        <w:t xml:space="preserve"> == "5")</w:t>
      </w:r>
    </w:p>
    <w:p w14:paraId="331298F9" w14:textId="77777777" w:rsidR="006D578D" w:rsidRPr="006D578D" w:rsidRDefault="006D578D" w:rsidP="006D578D">
      <w:r w:rsidRPr="006D578D">
        <w:t>        { // Cancel My Bookings</w:t>
      </w:r>
    </w:p>
    <w:p w14:paraId="6B834FB6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view_my_bookings</w:t>
      </w:r>
      <w:proofErr w:type="spellEnd"/>
      <w:r w:rsidRPr="006D578D">
        <w:t xml:space="preserve">(Booking, </w:t>
      </w:r>
      <w:proofErr w:type="spellStart"/>
      <w:r w:rsidRPr="006D578D">
        <w:t>Booki_Price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>);</w:t>
      </w:r>
    </w:p>
    <w:p w14:paraId="2795EF5B" w14:textId="77777777" w:rsidR="006D578D" w:rsidRPr="006D578D" w:rsidRDefault="006D578D" w:rsidP="006D578D"/>
    <w:p w14:paraId="3E0C41D0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cancelBooking</w:t>
      </w:r>
      <w:proofErr w:type="spellEnd"/>
      <w:r w:rsidRPr="006D578D">
        <w:t xml:space="preserve">(Deleted, </w:t>
      </w:r>
      <w:proofErr w:type="spellStart"/>
      <w:r w:rsidRPr="006D578D">
        <w:t>Del_Price</w:t>
      </w:r>
      <w:proofErr w:type="spellEnd"/>
      <w:r w:rsidRPr="006D578D">
        <w:t xml:space="preserve">, Booking, </w:t>
      </w:r>
      <w:proofErr w:type="spellStart"/>
      <w:r w:rsidRPr="006D578D">
        <w:t>Booki_Price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>);</w:t>
      </w:r>
    </w:p>
    <w:p w14:paraId="77459489" w14:textId="77777777" w:rsidR="006D578D" w:rsidRPr="006D578D" w:rsidRDefault="006D578D" w:rsidP="006D578D"/>
    <w:p w14:paraId="43605304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615D950C" w14:textId="77777777" w:rsidR="006D578D" w:rsidRPr="006D578D" w:rsidRDefault="006D578D" w:rsidP="006D578D">
      <w:r w:rsidRPr="006D578D">
        <w:t>        }</w:t>
      </w:r>
    </w:p>
    <w:p w14:paraId="5E2BC9F8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Browse_PackageOption</w:t>
      </w:r>
      <w:proofErr w:type="spellEnd"/>
      <w:r w:rsidRPr="006D578D">
        <w:t xml:space="preserve"> == "6")</w:t>
      </w:r>
    </w:p>
    <w:p w14:paraId="50F01C6A" w14:textId="77777777" w:rsidR="006D578D" w:rsidRPr="006D578D" w:rsidRDefault="006D578D" w:rsidP="006D578D">
      <w:r w:rsidRPr="006D578D">
        <w:t>        {</w:t>
      </w:r>
    </w:p>
    <w:p w14:paraId="267EE8E0" w14:textId="77777777" w:rsidR="006D578D" w:rsidRPr="006D578D" w:rsidRDefault="006D578D" w:rsidP="006D578D">
      <w:r w:rsidRPr="006D578D">
        <w:t>            break;</w:t>
      </w:r>
    </w:p>
    <w:p w14:paraId="6DB88F19" w14:textId="77777777" w:rsidR="006D578D" w:rsidRPr="006D578D" w:rsidRDefault="006D578D" w:rsidP="006D578D">
      <w:r w:rsidRPr="006D578D">
        <w:t>        }</w:t>
      </w:r>
    </w:p>
    <w:p w14:paraId="5C5694FC" w14:textId="77777777" w:rsidR="006D578D" w:rsidRPr="006D578D" w:rsidRDefault="006D578D" w:rsidP="006D578D">
      <w:r w:rsidRPr="006D578D">
        <w:t>    }</w:t>
      </w:r>
    </w:p>
    <w:p w14:paraId="009E7EC3" w14:textId="77777777" w:rsidR="006D578D" w:rsidRPr="006D578D" w:rsidRDefault="006D578D" w:rsidP="006D578D">
      <w:r w:rsidRPr="006D578D">
        <w:t>}</w:t>
      </w:r>
    </w:p>
    <w:p w14:paraId="5B71B1F1" w14:textId="77777777" w:rsidR="006D578D" w:rsidRPr="006D578D" w:rsidRDefault="006D578D" w:rsidP="006D578D"/>
    <w:p w14:paraId="33C43FBF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user_menu</w:t>
      </w:r>
      <w:proofErr w:type="spellEnd"/>
      <w:r w:rsidRPr="006D578D">
        <w:t xml:space="preserve">(string Username[], string </w:t>
      </w:r>
      <w:proofErr w:type="spellStart"/>
      <w:r w:rsidRPr="006D578D">
        <w:t>User_Password</w:t>
      </w:r>
      <w:proofErr w:type="spellEnd"/>
      <w:r w:rsidRPr="006D578D">
        <w:t xml:space="preserve">[], string Destination[], int </w:t>
      </w:r>
      <w:proofErr w:type="spellStart"/>
      <w:r w:rsidRPr="006D578D">
        <w:t>Des_Price</w:t>
      </w:r>
      <w:proofErr w:type="spellEnd"/>
      <w:r w:rsidRPr="006D578D">
        <w:t xml:space="preserve">[], string Booking[][total], int </w:t>
      </w:r>
      <w:proofErr w:type="spellStart"/>
      <w:r w:rsidRPr="006D578D">
        <w:t>booking_count</w:t>
      </w:r>
      <w:proofErr w:type="spellEnd"/>
      <w:r w:rsidRPr="006D578D">
        <w:t xml:space="preserve">[], int </w:t>
      </w:r>
      <w:proofErr w:type="spellStart"/>
      <w:r w:rsidRPr="006D578D">
        <w:t>Booki_Price</w:t>
      </w:r>
      <w:proofErr w:type="spellEnd"/>
      <w:r w:rsidRPr="006D578D">
        <w:t xml:space="preserve">[][total], string Deleted[][total], int </w:t>
      </w:r>
      <w:proofErr w:type="spellStart"/>
      <w:r w:rsidRPr="006D578D">
        <w:t>Del_Price</w:t>
      </w:r>
      <w:proofErr w:type="spellEnd"/>
      <w:r w:rsidRPr="006D578D">
        <w:t>[][total], int &amp;</w:t>
      </w:r>
      <w:proofErr w:type="spellStart"/>
      <w:r w:rsidRPr="006D578D">
        <w:t>current_user</w:t>
      </w:r>
      <w:proofErr w:type="spellEnd"/>
      <w:r w:rsidRPr="006D578D">
        <w:t>, int &amp;</w:t>
      </w:r>
      <w:proofErr w:type="spellStart"/>
      <w:r w:rsidRPr="006D578D">
        <w:t>user_count</w:t>
      </w:r>
      <w:proofErr w:type="spellEnd"/>
      <w:r w:rsidRPr="006D578D">
        <w:t>)</w:t>
      </w:r>
    </w:p>
    <w:p w14:paraId="0ACE557C" w14:textId="77777777" w:rsidR="006D578D" w:rsidRPr="006D578D" w:rsidRDefault="006D578D" w:rsidP="006D578D">
      <w:r w:rsidRPr="006D578D">
        <w:t>{</w:t>
      </w:r>
    </w:p>
    <w:p w14:paraId="28B23A62" w14:textId="77777777" w:rsidR="006D578D" w:rsidRPr="006D578D" w:rsidRDefault="006D578D" w:rsidP="006D578D">
      <w:r w:rsidRPr="006D578D">
        <w:t>                       </w:t>
      </w:r>
    </w:p>
    <w:p w14:paraId="58768E41" w14:textId="77777777" w:rsidR="006D578D" w:rsidRPr="006D578D" w:rsidRDefault="006D578D" w:rsidP="006D578D">
      <w:r w:rsidRPr="006D578D">
        <w:t>                        while (true) // shows user menu</w:t>
      </w:r>
    </w:p>
    <w:p w14:paraId="573C267C" w14:textId="77777777" w:rsidR="006D578D" w:rsidRPr="006D578D" w:rsidRDefault="006D578D" w:rsidP="006D578D">
      <w:r w:rsidRPr="006D578D">
        <w:t>                        {</w:t>
      </w:r>
    </w:p>
    <w:p w14:paraId="399D38D7" w14:textId="77777777" w:rsidR="006D578D" w:rsidRPr="006D578D" w:rsidRDefault="006D578D" w:rsidP="006D578D">
      <w:r w:rsidRPr="006D578D">
        <w:t>                            system("CLS");</w:t>
      </w:r>
    </w:p>
    <w:p w14:paraId="5F9A691E" w14:textId="77777777" w:rsidR="006D578D" w:rsidRPr="006D578D" w:rsidRDefault="006D578D" w:rsidP="006D578D">
      <w:r w:rsidRPr="006D578D">
        <w:lastRenderedPageBreak/>
        <w:t xml:space="preserve">                            </w:t>
      </w:r>
      <w:proofErr w:type="spellStart"/>
      <w:r w:rsidRPr="006D578D">
        <w:t>cout</w:t>
      </w:r>
      <w:proofErr w:type="spellEnd"/>
      <w:r w:rsidRPr="006D578D">
        <w:t xml:space="preserve"> &lt;&lt; "\n=========================================\n";</w:t>
      </w:r>
    </w:p>
    <w:p w14:paraId="41BF9C02" w14:textId="77777777" w:rsidR="006D578D" w:rsidRPr="006D578D" w:rsidRDefault="006D578D" w:rsidP="006D578D">
      <w:r w:rsidRPr="006D578D">
        <w:t xml:space="preserve">                            </w:t>
      </w:r>
      <w:proofErr w:type="spellStart"/>
      <w:r w:rsidRPr="006D578D">
        <w:t>cout</w:t>
      </w:r>
      <w:proofErr w:type="spellEnd"/>
      <w:r w:rsidRPr="006D578D">
        <w:t xml:space="preserve"> &lt;&lt; "        WELCOME, " &lt;&lt; Username[</w:t>
      </w:r>
      <w:proofErr w:type="spellStart"/>
      <w:r w:rsidRPr="006D578D">
        <w:t>current_user</w:t>
      </w:r>
      <w:proofErr w:type="spellEnd"/>
      <w:r w:rsidRPr="006D578D">
        <w:t>] &lt;&lt; "\n";</w:t>
      </w:r>
    </w:p>
    <w:p w14:paraId="6ED0D915" w14:textId="77777777" w:rsidR="006D578D" w:rsidRPr="006D578D" w:rsidRDefault="006D578D" w:rsidP="006D578D">
      <w:r w:rsidRPr="006D578D">
        <w:t xml:space="preserve">                    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"=========================================\n\n";</w:t>
      </w:r>
    </w:p>
    <w:p w14:paraId="5D24EB18" w14:textId="77777777" w:rsidR="006D578D" w:rsidRPr="006D578D" w:rsidRDefault="006D578D" w:rsidP="006D578D"/>
    <w:p w14:paraId="6C5BEA48" w14:textId="77777777" w:rsidR="006D578D" w:rsidRPr="006D578D" w:rsidRDefault="006D578D" w:rsidP="006D578D">
      <w:r w:rsidRPr="006D578D">
        <w:t xml:space="preserve">                            </w:t>
      </w:r>
      <w:proofErr w:type="spellStart"/>
      <w:r w:rsidRPr="006D578D">
        <w:t>cout</w:t>
      </w:r>
      <w:proofErr w:type="spellEnd"/>
      <w:r w:rsidRPr="006D578D">
        <w:t xml:space="preserve"> &lt;&lt; "   [1] Dashboard\n";</w:t>
      </w:r>
    </w:p>
    <w:p w14:paraId="1D37C1F2" w14:textId="77777777" w:rsidR="006D578D" w:rsidRPr="006D578D" w:rsidRDefault="006D578D" w:rsidP="006D578D">
      <w:r w:rsidRPr="006D578D">
        <w:t xml:space="preserve">                            </w:t>
      </w:r>
      <w:proofErr w:type="spellStart"/>
      <w:r w:rsidRPr="006D578D">
        <w:t>cout</w:t>
      </w:r>
      <w:proofErr w:type="spellEnd"/>
      <w:r w:rsidRPr="006D578D">
        <w:t xml:space="preserve"> &lt;&lt; "   [2] Packages &amp; Booking\n";</w:t>
      </w:r>
    </w:p>
    <w:p w14:paraId="7F182911" w14:textId="77777777" w:rsidR="006D578D" w:rsidRPr="006D578D" w:rsidRDefault="006D578D" w:rsidP="006D578D">
      <w:r w:rsidRPr="006D578D">
        <w:t xml:space="preserve">                            </w:t>
      </w:r>
      <w:proofErr w:type="spellStart"/>
      <w:r w:rsidRPr="006D578D">
        <w:t>cout</w:t>
      </w:r>
      <w:proofErr w:type="spellEnd"/>
      <w:r w:rsidRPr="006D578D">
        <w:t xml:space="preserve"> &lt;&lt; "   [3] Logout\n\n";</w:t>
      </w:r>
    </w:p>
    <w:p w14:paraId="5CEC6E4E" w14:textId="77777777" w:rsidR="006D578D" w:rsidRPr="006D578D" w:rsidRDefault="006D578D" w:rsidP="006D578D"/>
    <w:p w14:paraId="75508D5C" w14:textId="77777777" w:rsidR="006D578D" w:rsidRPr="006D578D" w:rsidRDefault="006D578D" w:rsidP="006D578D">
      <w:r w:rsidRPr="006D578D">
        <w:t xml:space="preserve">                            </w:t>
      </w:r>
      <w:proofErr w:type="spellStart"/>
      <w:r w:rsidRPr="006D578D">
        <w:t>cout</w:t>
      </w:r>
      <w:proofErr w:type="spellEnd"/>
      <w:r w:rsidRPr="006D578D">
        <w:t xml:space="preserve"> &lt;&lt; "-----------------------------------------\n";</w:t>
      </w:r>
    </w:p>
    <w:p w14:paraId="2E4BF942" w14:textId="77777777" w:rsidR="006D578D" w:rsidRPr="006D578D" w:rsidRDefault="006D578D" w:rsidP="006D578D">
      <w:r w:rsidRPr="006D578D">
        <w:t xml:space="preserve">                            </w:t>
      </w:r>
      <w:proofErr w:type="spellStart"/>
      <w:r w:rsidRPr="006D578D">
        <w:t>cout</w:t>
      </w:r>
      <w:proofErr w:type="spellEnd"/>
      <w:r w:rsidRPr="006D578D">
        <w:t xml:space="preserve"> &lt;&lt; " Select option: ";</w:t>
      </w:r>
    </w:p>
    <w:p w14:paraId="33A6361D" w14:textId="77777777" w:rsidR="006D578D" w:rsidRPr="006D578D" w:rsidRDefault="006D578D" w:rsidP="006D578D">
      <w:r w:rsidRPr="006D578D">
        <w:t xml:space="preserve">                            string </w:t>
      </w:r>
      <w:proofErr w:type="spellStart"/>
      <w:r w:rsidRPr="006D578D">
        <w:t>UserOption</w:t>
      </w:r>
      <w:proofErr w:type="spellEnd"/>
      <w:r w:rsidRPr="006D578D">
        <w:t>;</w:t>
      </w:r>
    </w:p>
    <w:p w14:paraId="0A76C7E9" w14:textId="77777777" w:rsidR="006D578D" w:rsidRPr="006D578D" w:rsidRDefault="006D578D" w:rsidP="006D578D">
      <w:r w:rsidRPr="006D578D">
        <w:t xml:space="preserve">                        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UserOption</w:t>
      </w:r>
      <w:proofErr w:type="spellEnd"/>
      <w:r w:rsidRPr="006D578D">
        <w:t>;</w:t>
      </w:r>
    </w:p>
    <w:p w14:paraId="09DFF32A" w14:textId="77777777" w:rsidR="006D578D" w:rsidRPr="006D578D" w:rsidRDefault="006D578D" w:rsidP="006D578D">
      <w:r w:rsidRPr="006D578D">
        <w:t>                            if (</w:t>
      </w:r>
      <w:proofErr w:type="spellStart"/>
      <w:r w:rsidRPr="006D578D">
        <w:t>UserOption</w:t>
      </w:r>
      <w:proofErr w:type="spellEnd"/>
      <w:r w:rsidRPr="006D578D">
        <w:t xml:space="preserve"> == "1") // show User Dashboard</w:t>
      </w:r>
    </w:p>
    <w:p w14:paraId="6F804A9A" w14:textId="77777777" w:rsidR="006D578D" w:rsidRPr="006D578D" w:rsidRDefault="006D578D" w:rsidP="006D578D">
      <w:r w:rsidRPr="006D578D">
        <w:t>                            {</w:t>
      </w:r>
    </w:p>
    <w:p w14:paraId="27BAE690" w14:textId="77777777" w:rsidR="006D578D" w:rsidRPr="006D578D" w:rsidRDefault="006D578D" w:rsidP="006D578D">
      <w:r w:rsidRPr="006D578D">
        <w:t xml:space="preserve">                                </w:t>
      </w:r>
      <w:proofErr w:type="spellStart"/>
      <w:r w:rsidRPr="006D578D">
        <w:t>userDashboardMenu</w:t>
      </w:r>
      <w:proofErr w:type="spellEnd"/>
      <w:r w:rsidRPr="006D578D">
        <w:t xml:space="preserve">(Username, </w:t>
      </w:r>
      <w:proofErr w:type="spellStart"/>
      <w:r w:rsidRPr="006D578D">
        <w:t>User_Password</w:t>
      </w:r>
      <w:proofErr w:type="spellEnd"/>
      <w:r w:rsidRPr="006D578D">
        <w:t xml:space="preserve">, Booking, </w:t>
      </w:r>
      <w:proofErr w:type="spellStart"/>
      <w:r w:rsidRPr="006D578D">
        <w:t>booking_count</w:t>
      </w:r>
      <w:proofErr w:type="spellEnd"/>
      <w:r w:rsidRPr="006D578D">
        <w:t xml:space="preserve">, </w:t>
      </w:r>
      <w:proofErr w:type="spellStart"/>
      <w:r w:rsidRPr="006D578D">
        <w:t>Booki_Price</w:t>
      </w:r>
      <w:proofErr w:type="spellEnd"/>
      <w:r w:rsidRPr="006D578D">
        <w:t xml:space="preserve">, Deleted, </w:t>
      </w:r>
      <w:proofErr w:type="spellStart"/>
      <w:r w:rsidRPr="006D578D">
        <w:t>Del_Price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>);</w:t>
      </w:r>
    </w:p>
    <w:p w14:paraId="482BFC73" w14:textId="77777777" w:rsidR="006D578D" w:rsidRPr="006D578D" w:rsidRDefault="006D578D" w:rsidP="006D578D">
      <w:r w:rsidRPr="006D578D">
        <w:t>                            }</w:t>
      </w:r>
    </w:p>
    <w:p w14:paraId="5A80B552" w14:textId="77777777" w:rsidR="006D578D" w:rsidRPr="006D578D" w:rsidRDefault="006D578D" w:rsidP="006D578D">
      <w:r w:rsidRPr="006D578D">
        <w:t>                            else if (</w:t>
      </w:r>
      <w:proofErr w:type="spellStart"/>
      <w:r w:rsidRPr="006D578D">
        <w:t>UserOption</w:t>
      </w:r>
      <w:proofErr w:type="spellEnd"/>
      <w:r w:rsidRPr="006D578D">
        <w:t xml:space="preserve"> == "2") // Packages and Booking</w:t>
      </w:r>
    </w:p>
    <w:p w14:paraId="16B8FA0F" w14:textId="77777777" w:rsidR="006D578D" w:rsidRPr="006D578D" w:rsidRDefault="006D578D" w:rsidP="006D578D">
      <w:r w:rsidRPr="006D578D">
        <w:t>                            {</w:t>
      </w:r>
    </w:p>
    <w:p w14:paraId="515DE12C" w14:textId="77777777" w:rsidR="006D578D" w:rsidRPr="006D578D" w:rsidRDefault="006D578D" w:rsidP="006D578D">
      <w:r w:rsidRPr="006D578D">
        <w:t xml:space="preserve">                                </w:t>
      </w:r>
      <w:proofErr w:type="spellStart"/>
      <w:r w:rsidRPr="006D578D">
        <w:t>packagesMenu</w:t>
      </w:r>
      <w:proofErr w:type="spellEnd"/>
      <w:r w:rsidRPr="006D578D">
        <w:t xml:space="preserve">(Destination, </w:t>
      </w:r>
      <w:proofErr w:type="spellStart"/>
      <w:r w:rsidRPr="006D578D">
        <w:t>Des_Price</w:t>
      </w:r>
      <w:proofErr w:type="spellEnd"/>
      <w:r w:rsidRPr="006D578D">
        <w:t xml:space="preserve">, Booking, </w:t>
      </w:r>
      <w:proofErr w:type="spellStart"/>
      <w:r w:rsidRPr="006D578D">
        <w:t>Booki_Price</w:t>
      </w:r>
      <w:proofErr w:type="spellEnd"/>
      <w:r w:rsidRPr="006D578D">
        <w:t xml:space="preserve">, Deleted, </w:t>
      </w:r>
      <w:proofErr w:type="spellStart"/>
      <w:r w:rsidRPr="006D578D">
        <w:t>Del_Price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>);</w:t>
      </w:r>
    </w:p>
    <w:p w14:paraId="19943904" w14:textId="77777777" w:rsidR="006D578D" w:rsidRPr="006D578D" w:rsidRDefault="006D578D" w:rsidP="006D578D">
      <w:r w:rsidRPr="006D578D">
        <w:t>                            }</w:t>
      </w:r>
    </w:p>
    <w:p w14:paraId="665C14BC" w14:textId="77777777" w:rsidR="006D578D" w:rsidRPr="006D578D" w:rsidRDefault="006D578D" w:rsidP="006D578D">
      <w:r w:rsidRPr="006D578D">
        <w:t>                            else if (</w:t>
      </w:r>
      <w:proofErr w:type="spellStart"/>
      <w:r w:rsidRPr="006D578D">
        <w:t>UserOption</w:t>
      </w:r>
      <w:proofErr w:type="spellEnd"/>
      <w:r w:rsidRPr="006D578D">
        <w:t xml:space="preserve"> == "3") // logout user</w:t>
      </w:r>
    </w:p>
    <w:p w14:paraId="759458AB" w14:textId="77777777" w:rsidR="006D578D" w:rsidRPr="006D578D" w:rsidRDefault="006D578D" w:rsidP="006D578D">
      <w:r w:rsidRPr="006D578D">
        <w:t>                            {</w:t>
      </w:r>
    </w:p>
    <w:p w14:paraId="571A994C" w14:textId="77777777" w:rsidR="006D578D" w:rsidRPr="006D578D" w:rsidRDefault="006D578D" w:rsidP="006D578D">
      <w:r w:rsidRPr="006D578D">
        <w:t xml:space="preserve">                                </w:t>
      </w:r>
      <w:proofErr w:type="spellStart"/>
      <w:r w:rsidRPr="006D578D">
        <w:t>cout</w:t>
      </w:r>
      <w:proofErr w:type="spellEnd"/>
      <w:r w:rsidRPr="006D578D">
        <w:t xml:space="preserve"> &lt;&lt; "Logout Success!\n";</w:t>
      </w:r>
    </w:p>
    <w:p w14:paraId="3277D825" w14:textId="77777777" w:rsidR="006D578D" w:rsidRPr="006D578D" w:rsidRDefault="006D578D" w:rsidP="006D578D">
      <w:r w:rsidRPr="006D578D">
        <w:t xml:space="preserve">                    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3AABCD9F" w14:textId="77777777" w:rsidR="006D578D" w:rsidRPr="006D578D" w:rsidRDefault="006D578D" w:rsidP="006D578D">
      <w:r w:rsidRPr="006D578D">
        <w:t>                                break;</w:t>
      </w:r>
    </w:p>
    <w:p w14:paraId="6BFC1FDB" w14:textId="77777777" w:rsidR="006D578D" w:rsidRPr="006D578D" w:rsidRDefault="006D578D" w:rsidP="006D578D">
      <w:r w:rsidRPr="006D578D">
        <w:lastRenderedPageBreak/>
        <w:t>                            }</w:t>
      </w:r>
    </w:p>
    <w:p w14:paraId="425EFF42" w14:textId="77777777" w:rsidR="006D578D" w:rsidRPr="006D578D" w:rsidRDefault="006D578D" w:rsidP="006D578D">
      <w:r w:rsidRPr="006D578D">
        <w:t>                        }</w:t>
      </w:r>
    </w:p>
    <w:p w14:paraId="517353A1" w14:textId="77777777" w:rsidR="006D578D" w:rsidRPr="006D578D" w:rsidRDefault="006D578D" w:rsidP="006D578D">
      <w:r w:rsidRPr="006D578D">
        <w:t xml:space="preserve">                    </w:t>
      </w:r>
    </w:p>
    <w:p w14:paraId="505C1A5C" w14:textId="77777777" w:rsidR="006D578D" w:rsidRPr="006D578D" w:rsidRDefault="006D578D" w:rsidP="006D578D">
      <w:r w:rsidRPr="006D578D">
        <w:t>}</w:t>
      </w:r>
    </w:p>
    <w:p w14:paraId="786C1136" w14:textId="77777777" w:rsidR="006D578D" w:rsidRPr="006D578D" w:rsidRDefault="006D578D" w:rsidP="006D578D">
      <w:r w:rsidRPr="006D578D">
        <w:t xml:space="preserve">void </w:t>
      </w:r>
      <w:proofErr w:type="spellStart"/>
      <w:r w:rsidRPr="006D578D">
        <w:t>user_portal</w:t>
      </w:r>
      <w:proofErr w:type="spellEnd"/>
      <w:r w:rsidRPr="006D578D">
        <w:t xml:space="preserve">(string Username[], string </w:t>
      </w:r>
      <w:proofErr w:type="spellStart"/>
      <w:r w:rsidRPr="006D578D">
        <w:t>User_Password</w:t>
      </w:r>
      <w:proofErr w:type="spellEnd"/>
      <w:r w:rsidRPr="006D578D">
        <w:t xml:space="preserve">[], string Destination[], int </w:t>
      </w:r>
      <w:proofErr w:type="spellStart"/>
      <w:r w:rsidRPr="006D578D">
        <w:t>Des_Price</w:t>
      </w:r>
      <w:proofErr w:type="spellEnd"/>
      <w:r w:rsidRPr="006D578D">
        <w:t xml:space="preserve">[], string Booking[][total], int </w:t>
      </w:r>
      <w:proofErr w:type="spellStart"/>
      <w:r w:rsidRPr="006D578D">
        <w:t>booking_count</w:t>
      </w:r>
      <w:proofErr w:type="spellEnd"/>
      <w:r w:rsidRPr="006D578D">
        <w:t xml:space="preserve">[], int </w:t>
      </w:r>
      <w:proofErr w:type="spellStart"/>
      <w:r w:rsidRPr="006D578D">
        <w:t>Booki_Price</w:t>
      </w:r>
      <w:proofErr w:type="spellEnd"/>
      <w:r w:rsidRPr="006D578D">
        <w:t xml:space="preserve">[][total], string Deleted[][total], int </w:t>
      </w:r>
      <w:proofErr w:type="spellStart"/>
      <w:r w:rsidRPr="006D578D">
        <w:t>Del_Price</w:t>
      </w:r>
      <w:proofErr w:type="spellEnd"/>
      <w:r w:rsidRPr="006D578D">
        <w:t>[][total], int &amp;</w:t>
      </w:r>
      <w:proofErr w:type="spellStart"/>
      <w:r w:rsidRPr="006D578D">
        <w:t>current_user</w:t>
      </w:r>
      <w:proofErr w:type="spellEnd"/>
      <w:r w:rsidRPr="006D578D">
        <w:t>, int &amp;</w:t>
      </w:r>
      <w:proofErr w:type="spellStart"/>
      <w:r w:rsidRPr="006D578D">
        <w:t>user_count</w:t>
      </w:r>
      <w:proofErr w:type="spellEnd"/>
      <w:r w:rsidRPr="006D578D">
        <w:t>)</w:t>
      </w:r>
    </w:p>
    <w:p w14:paraId="64DD43FE" w14:textId="77777777" w:rsidR="006D578D" w:rsidRPr="006D578D" w:rsidRDefault="006D578D" w:rsidP="006D578D">
      <w:r w:rsidRPr="006D578D">
        <w:t>{</w:t>
      </w:r>
    </w:p>
    <w:p w14:paraId="17865F63" w14:textId="77777777" w:rsidR="006D578D" w:rsidRPr="006D578D" w:rsidRDefault="006D578D" w:rsidP="006D578D">
      <w:r w:rsidRPr="006D578D">
        <w:t> while (true)</w:t>
      </w:r>
    </w:p>
    <w:p w14:paraId="190612F6" w14:textId="77777777" w:rsidR="006D578D" w:rsidRPr="006D578D" w:rsidRDefault="006D578D" w:rsidP="006D578D">
      <w:r w:rsidRPr="006D578D">
        <w:t>            {</w:t>
      </w:r>
    </w:p>
    <w:p w14:paraId="19123179" w14:textId="77777777" w:rsidR="006D578D" w:rsidRPr="006D578D" w:rsidRDefault="006D578D" w:rsidP="006D578D">
      <w:r w:rsidRPr="006D578D">
        <w:t>                system("CLS");</w:t>
      </w:r>
    </w:p>
    <w:p w14:paraId="6A00BB15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"\n=========================================\n";</w:t>
      </w:r>
    </w:p>
    <w:p w14:paraId="39160373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              USER PORTAL\n";</w:t>
      </w:r>
    </w:p>
    <w:p w14:paraId="1C8F1F0F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"=========================================\n\n";</w:t>
      </w:r>
    </w:p>
    <w:p w14:paraId="39A7327B" w14:textId="77777777" w:rsidR="006D578D" w:rsidRPr="006D578D" w:rsidRDefault="006D578D" w:rsidP="006D578D"/>
    <w:p w14:paraId="5E485CB8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   [1] Register\n";</w:t>
      </w:r>
    </w:p>
    <w:p w14:paraId="1919D5FD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   [2] Login\n";</w:t>
      </w:r>
    </w:p>
    <w:p w14:paraId="0F3307E8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   [3] Back\n\n";</w:t>
      </w:r>
    </w:p>
    <w:p w14:paraId="33C2FD37" w14:textId="77777777" w:rsidR="006D578D" w:rsidRPr="006D578D" w:rsidRDefault="006D578D" w:rsidP="006D578D"/>
    <w:p w14:paraId="5A78E7B8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"-----------------------------------------\n";</w:t>
      </w:r>
    </w:p>
    <w:p w14:paraId="6B5E5548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cout</w:t>
      </w:r>
      <w:proofErr w:type="spellEnd"/>
      <w:r w:rsidRPr="006D578D">
        <w:t xml:space="preserve"> &lt;&lt; " Select option: ";</w:t>
      </w:r>
    </w:p>
    <w:p w14:paraId="1CFAAA63" w14:textId="77777777" w:rsidR="006D578D" w:rsidRPr="006D578D" w:rsidRDefault="006D578D" w:rsidP="006D578D">
      <w:r w:rsidRPr="006D578D">
        <w:t xml:space="preserve">                string </w:t>
      </w:r>
      <w:proofErr w:type="spellStart"/>
      <w:r w:rsidRPr="006D578D">
        <w:t>Register_UserOption</w:t>
      </w:r>
      <w:proofErr w:type="spellEnd"/>
      <w:r w:rsidRPr="006D578D">
        <w:t>;</w:t>
      </w:r>
    </w:p>
    <w:p w14:paraId="57675BEC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Register_UserOption</w:t>
      </w:r>
      <w:proofErr w:type="spellEnd"/>
      <w:r w:rsidRPr="006D578D">
        <w:t>;</w:t>
      </w:r>
    </w:p>
    <w:p w14:paraId="333E6346" w14:textId="77777777" w:rsidR="006D578D" w:rsidRPr="006D578D" w:rsidRDefault="006D578D" w:rsidP="006D578D">
      <w:r w:rsidRPr="006D578D">
        <w:t>                if (</w:t>
      </w:r>
      <w:proofErr w:type="spellStart"/>
      <w:r w:rsidRPr="006D578D">
        <w:t>Register_UserOption</w:t>
      </w:r>
      <w:proofErr w:type="spellEnd"/>
      <w:r w:rsidRPr="006D578D">
        <w:t xml:space="preserve"> == "1")</w:t>
      </w:r>
    </w:p>
    <w:p w14:paraId="7B73358A" w14:textId="77777777" w:rsidR="006D578D" w:rsidRPr="006D578D" w:rsidRDefault="006D578D" w:rsidP="006D578D">
      <w:r w:rsidRPr="006D578D">
        <w:t>                { // register user</w:t>
      </w:r>
    </w:p>
    <w:p w14:paraId="0DD9E96B" w14:textId="77777777" w:rsidR="006D578D" w:rsidRPr="006D578D" w:rsidRDefault="006D578D" w:rsidP="006D578D">
      <w:r w:rsidRPr="006D578D">
        <w:t xml:space="preserve">                    </w:t>
      </w:r>
      <w:proofErr w:type="spellStart"/>
      <w:r w:rsidRPr="006D578D">
        <w:t>register_user</w:t>
      </w:r>
      <w:proofErr w:type="spellEnd"/>
      <w:r w:rsidRPr="006D578D">
        <w:t xml:space="preserve">(Username, </w:t>
      </w:r>
      <w:proofErr w:type="spellStart"/>
      <w:r w:rsidRPr="006D578D">
        <w:t>User_Password</w:t>
      </w:r>
      <w:proofErr w:type="spellEnd"/>
      <w:r w:rsidRPr="006D578D">
        <w:t xml:space="preserve">, </w:t>
      </w:r>
      <w:proofErr w:type="spellStart"/>
      <w:r w:rsidRPr="006D578D">
        <w:t>user_count</w:t>
      </w:r>
      <w:proofErr w:type="spellEnd"/>
      <w:r w:rsidRPr="006D578D">
        <w:t>);</w:t>
      </w:r>
    </w:p>
    <w:p w14:paraId="7BDC7221" w14:textId="77777777" w:rsidR="006D578D" w:rsidRPr="006D578D" w:rsidRDefault="006D578D" w:rsidP="006D578D"/>
    <w:p w14:paraId="53134809" w14:textId="77777777" w:rsidR="006D578D" w:rsidRPr="006D578D" w:rsidRDefault="006D578D" w:rsidP="006D578D">
      <w:r w:rsidRPr="006D578D">
        <w:lastRenderedPageBreak/>
        <w:t xml:space="preserve">        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25BF586A" w14:textId="77777777" w:rsidR="006D578D" w:rsidRPr="006D578D" w:rsidRDefault="006D578D" w:rsidP="006D578D">
      <w:r w:rsidRPr="006D578D">
        <w:t>                }</w:t>
      </w:r>
    </w:p>
    <w:p w14:paraId="38AF9780" w14:textId="77777777" w:rsidR="006D578D" w:rsidRPr="006D578D" w:rsidRDefault="006D578D" w:rsidP="006D578D">
      <w:r w:rsidRPr="006D578D">
        <w:t>                else if (</w:t>
      </w:r>
      <w:proofErr w:type="spellStart"/>
      <w:r w:rsidRPr="006D578D">
        <w:t>Register_UserOption</w:t>
      </w:r>
      <w:proofErr w:type="spellEnd"/>
      <w:r w:rsidRPr="006D578D">
        <w:t xml:space="preserve"> == "2")</w:t>
      </w:r>
    </w:p>
    <w:p w14:paraId="4353DDCB" w14:textId="77777777" w:rsidR="006D578D" w:rsidRPr="006D578D" w:rsidRDefault="006D578D" w:rsidP="006D578D">
      <w:r w:rsidRPr="006D578D">
        <w:t>                { // login user</w:t>
      </w:r>
    </w:p>
    <w:p w14:paraId="03709BDA" w14:textId="77777777" w:rsidR="006D578D" w:rsidRPr="006D578D" w:rsidRDefault="006D578D" w:rsidP="006D578D">
      <w:r w:rsidRPr="006D578D">
        <w:t> if (</w:t>
      </w:r>
      <w:proofErr w:type="spellStart"/>
      <w:r w:rsidRPr="006D578D">
        <w:t>login_user</w:t>
      </w:r>
      <w:proofErr w:type="spellEnd"/>
      <w:r w:rsidRPr="006D578D">
        <w:t xml:space="preserve">(Username, </w:t>
      </w:r>
      <w:proofErr w:type="spellStart"/>
      <w:r w:rsidRPr="006D578D">
        <w:t>User_Password</w:t>
      </w:r>
      <w:proofErr w:type="spellEnd"/>
      <w:r w:rsidRPr="006D578D">
        <w:t xml:space="preserve">, </w:t>
      </w:r>
      <w:proofErr w:type="spellStart"/>
      <w:r w:rsidRPr="006D578D">
        <w:t>user_count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>))</w:t>
      </w:r>
    </w:p>
    <w:p w14:paraId="1217AB47" w14:textId="77777777" w:rsidR="006D578D" w:rsidRPr="006D578D" w:rsidRDefault="006D578D" w:rsidP="006D578D">
      <w:r w:rsidRPr="006D578D">
        <w:t>                    {</w:t>
      </w:r>
    </w:p>
    <w:p w14:paraId="3112754C" w14:textId="77777777" w:rsidR="006D578D" w:rsidRPr="006D578D" w:rsidRDefault="006D578D" w:rsidP="006D578D">
      <w:proofErr w:type="spellStart"/>
      <w:r w:rsidRPr="006D578D">
        <w:t>user_menu</w:t>
      </w:r>
      <w:proofErr w:type="spellEnd"/>
      <w:r w:rsidRPr="006D578D">
        <w:t xml:space="preserve">(Username, </w:t>
      </w:r>
      <w:proofErr w:type="spellStart"/>
      <w:r w:rsidRPr="006D578D">
        <w:t>User_Password</w:t>
      </w:r>
      <w:proofErr w:type="spellEnd"/>
      <w:r w:rsidRPr="006D578D">
        <w:t xml:space="preserve">, Destination, </w:t>
      </w:r>
      <w:proofErr w:type="spellStart"/>
      <w:r w:rsidRPr="006D578D">
        <w:t>Des_Price</w:t>
      </w:r>
      <w:proofErr w:type="spellEnd"/>
      <w:r w:rsidRPr="006D578D">
        <w:t xml:space="preserve">, Booking, </w:t>
      </w:r>
      <w:proofErr w:type="spellStart"/>
      <w:r w:rsidRPr="006D578D">
        <w:t>booking_count</w:t>
      </w:r>
      <w:proofErr w:type="spellEnd"/>
      <w:r w:rsidRPr="006D578D">
        <w:t xml:space="preserve">, </w:t>
      </w:r>
      <w:proofErr w:type="spellStart"/>
      <w:r w:rsidRPr="006D578D">
        <w:t>Booki_Price</w:t>
      </w:r>
      <w:proofErr w:type="spellEnd"/>
      <w:r w:rsidRPr="006D578D">
        <w:t xml:space="preserve">, Deleted, </w:t>
      </w:r>
      <w:proofErr w:type="spellStart"/>
      <w:r w:rsidRPr="006D578D">
        <w:t>Del_Price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 xml:space="preserve">, </w:t>
      </w:r>
      <w:proofErr w:type="spellStart"/>
      <w:r w:rsidRPr="006D578D">
        <w:t>user_count</w:t>
      </w:r>
      <w:proofErr w:type="spellEnd"/>
      <w:r w:rsidRPr="006D578D">
        <w:t>);</w:t>
      </w:r>
    </w:p>
    <w:p w14:paraId="2C2AA86C" w14:textId="77777777" w:rsidR="006D578D" w:rsidRPr="006D578D" w:rsidRDefault="006D578D" w:rsidP="006D578D">
      <w:r w:rsidRPr="006D578D">
        <w:t>                    }else{</w:t>
      </w:r>
    </w:p>
    <w:p w14:paraId="7B8BF978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"Wrong login credentials! \n";</w:t>
      </w:r>
    </w:p>
    <w:p w14:paraId="43EE6050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pause_and_return</w:t>
      </w:r>
      <w:proofErr w:type="spellEnd"/>
      <w:r w:rsidRPr="006D578D">
        <w:t>("Try again...");</w:t>
      </w:r>
    </w:p>
    <w:p w14:paraId="2AF1B04F" w14:textId="77777777" w:rsidR="006D578D" w:rsidRPr="006D578D" w:rsidRDefault="006D578D" w:rsidP="006D578D">
      <w:r w:rsidRPr="006D578D">
        <w:t>                    }</w:t>
      </w:r>
    </w:p>
    <w:p w14:paraId="150598F9" w14:textId="77777777" w:rsidR="006D578D" w:rsidRPr="006D578D" w:rsidRDefault="006D578D" w:rsidP="006D578D">
      <w:r w:rsidRPr="006D578D">
        <w:t>                }</w:t>
      </w:r>
    </w:p>
    <w:p w14:paraId="12CA4CDF" w14:textId="77777777" w:rsidR="006D578D" w:rsidRPr="006D578D" w:rsidRDefault="006D578D" w:rsidP="006D578D">
      <w:r w:rsidRPr="006D578D">
        <w:t>                else if (</w:t>
      </w:r>
      <w:proofErr w:type="spellStart"/>
      <w:r w:rsidRPr="006D578D">
        <w:t>Register_UserOption</w:t>
      </w:r>
      <w:proofErr w:type="spellEnd"/>
      <w:r w:rsidRPr="006D578D">
        <w:t xml:space="preserve"> == "3")</w:t>
      </w:r>
    </w:p>
    <w:p w14:paraId="75F3B444" w14:textId="77777777" w:rsidR="006D578D" w:rsidRPr="006D578D" w:rsidRDefault="006D578D" w:rsidP="006D578D">
      <w:r w:rsidRPr="006D578D">
        <w:t>                { // back</w:t>
      </w:r>
    </w:p>
    <w:p w14:paraId="215789D1" w14:textId="77777777" w:rsidR="006D578D" w:rsidRPr="006D578D" w:rsidRDefault="006D578D" w:rsidP="006D578D">
      <w:r w:rsidRPr="006D578D">
        <w:t>                    break;</w:t>
      </w:r>
    </w:p>
    <w:p w14:paraId="364EED2B" w14:textId="77777777" w:rsidR="006D578D" w:rsidRPr="006D578D" w:rsidRDefault="006D578D" w:rsidP="006D578D">
      <w:r w:rsidRPr="006D578D">
        <w:t>                }</w:t>
      </w:r>
    </w:p>
    <w:p w14:paraId="0CED6716" w14:textId="77777777" w:rsidR="006D578D" w:rsidRPr="006D578D" w:rsidRDefault="006D578D" w:rsidP="006D578D">
      <w:r w:rsidRPr="006D578D">
        <w:t>            }</w:t>
      </w:r>
    </w:p>
    <w:p w14:paraId="0A987004" w14:textId="77777777" w:rsidR="006D578D" w:rsidRPr="006D578D" w:rsidRDefault="006D578D" w:rsidP="006D578D">
      <w:r w:rsidRPr="006D578D">
        <w:t>}</w:t>
      </w:r>
    </w:p>
    <w:p w14:paraId="150E05B3" w14:textId="77777777" w:rsidR="006D578D" w:rsidRPr="006D578D" w:rsidRDefault="006D578D" w:rsidP="006D578D"/>
    <w:p w14:paraId="55FD5900" w14:textId="77777777" w:rsidR="006D578D" w:rsidRPr="006D578D" w:rsidRDefault="006D578D" w:rsidP="006D578D">
      <w:r w:rsidRPr="006D578D">
        <w:t>int main()</w:t>
      </w:r>
    </w:p>
    <w:p w14:paraId="734C3EF2" w14:textId="77777777" w:rsidR="006D578D" w:rsidRPr="006D578D" w:rsidRDefault="006D578D" w:rsidP="006D578D">
      <w:r w:rsidRPr="006D578D">
        <w:t>{</w:t>
      </w:r>
    </w:p>
    <w:p w14:paraId="4F17C3F9" w14:textId="77777777" w:rsidR="006D578D" w:rsidRPr="006D578D" w:rsidRDefault="006D578D" w:rsidP="006D578D"/>
    <w:p w14:paraId="5DC5FD40" w14:textId="77777777" w:rsidR="006D578D" w:rsidRPr="006D578D" w:rsidRDefault="006D578D" w:rsidP="006D578D">
      <w:r w:rsidRPr="006D578D">
        <w:t>    // ===== USERS =====</w:t>
      </w:r>
    </w:p>
    <w:p w14:paraId="0F915945" w14:textId="77777777" w:rsidR="006D578D" w:rsidRPr="006D578D" w:rsidRDefault="006D578D" w:rsidP="006D578D">
      <w:r w:rsidRPr="006D578D">
        <w:t>    string Username[total] = {"</w:t>
      </w:r>
      <w:proofErr w:type="spellStart"/>
      <w:r w:rsidRPr="006D578D">
        <w:t>ali</w:t>
      </w:r>
      <w:proofErr w:type="spellEnd"/>
      <w:r w:rsidRPr="006D578D">
        <w:t>", "</w:t>
      </w:r>
      <w:proofErr w:type="spellStart"/>
      <w:r w:rsidRPr="006D578D">
        <w:t>ahmed</w:t>
      </w:r>
      <w:proofErr w:type="spellEnd"/>
      <w:r w:rsidRPr="006D578D">
        <w:t>", "sara"};</w:t>
      </w:r>
    </w:p>
    <w:p w14:paraId="561A5773" w14:textId="77777777" w:rsidR="006D578D" w:rsidRPr="006D578D" w:rsidRDefault="006D578D" w:rsidP="006D578D">
      <w:r w:rsidRPr="006D578D">
        <w:t xml:space="preserve">    string </w:t>
      </w:r>
      <w:proofErr w:type="spellStart"/>
      <w:r w:rsidRPr="006D578D">
        <w:t>User_Password</w:t>
      </w:r>
      <w:proofErr w:type="spellEnd"/>
      <w:r w:rsidRPr="006D578D">
        <w:t>[total] = {"111", "222", "333"};</w:t>
      </w:r>
    </w:p>
    <w:p w14:paraId="4B99B722" w14:textId="77777777" w:rsidR="006D578D" w:rsidRPr="006D578D" w:rsidRDefault="006D578D" w:rsidP="006D578D">
      <w:r w:rsidRPr="006D578D">
        <w:lastRenderedPageBreak/>
        <w:t xml:space="preserve">    int </w:t>
      </w:r>
      <w:proofErr w:type="spellStart"/>
      <w:r w:rsidRPr="006D578D">
        <w:t>user_count</w:t>
      </w:r>
      <w:proofErr w:type="spellEnd"/>
      <w:r w:rsidRPr="006D578D">
        <w:t xml:space="preserve"> = 0;</w:t>
      </w:r>
    </w:p>
    <w:p w14:paraId="631383D1" w14:textId="77777777" w:rsidR="006D578D" w:rsidRPr="006D578D" w:rsidRDefault="006D578D" w:rsidP="006D578D"/>
    <w:p w14:paraId="7EB4DB6A" w14:textId="77777777" w:rsidR="006D578D" w:rsidRPr="006D578D" w:rsidRDefault="006D578D" w:rsidP="006D578D">
      <w:r w:rsidRPr="006D578D">
        <w:t>    // ===== DESTINATIONS =====</w:t>
      </w:r>
    </w:p>
    <w:p w14:paraId="7B526053" w14:textId="77777777" w:rsidR="006D578D" w:rsidRPr="006D578D" w:rsidRDefault="006D578D" w:rsidP="006D578D">
      <w:r w:rsidRPr="006D578D">
        <w:t>    string Destination[total] = {"Pakistan", "Turkey", "Saudi", "Dubai", "Malaysia"};</w:t>
      </w:r>
    </w:p>
    <w:p w14:paraId="224642DF" w14:textId="77777777" w:rsidR="006D578D" w:rsidRPr="006D578D" w:rsidRDefault="006D578D" w:rsidP="006D578D">
      <w:r w:rsidRPr="006D578D">
        <w:t xml:space="preserve">    int </w:t>
      </w:r>
      <w:proofErr w:type="spellStart"/>
      <w:r w:rsidRPr="006D578D">
        <w:t>Des_Price</w:t>
      </w:r>
      <w:proofErr w:type="spellEnd"/>
      <w:r w:rsidRPr="006D578D">
        <w:t>[total] = {100, 200, 300, 400, 500};</w:t>
      </w:r>
    </w:p>
    <w:p w14:paraId="7C801C15" w14:textId="77777777" w:rsidR="006D578D" w:rsidRPr="006D578D" w:rsidRDefault="006D578D" w:rsidP="006D578D">
      <w:r w:rsidRPr="006D578D">
        <w:t xml:space="preserve">    int </w:t>
      </w:r>
      <w:proofErr w:type="spellStart"/>
      <w:r w:rsidRPr="006D578D">
        <w:t>des_count</w:t>
      </w:r>
      <w:proofErr w:type="spellEnd"/>
      <w:r w:rsidRPr="006D578D">
        <w:t xml:space="preserve"> = 0;</w:t>
      </w:r>
    </w:p>
    <w:p w14:paraId="59C23EE0" w14:textId="77777777" w:rsidR="006D578D" w:rsidRPr="006D578D" w:rsidRDefault="006D578D" w:rsidP="006D578D"/>
    <w:p w14:paraId="0BF2EAEC" w14:textId="77777777" w:rsidR="006D578D" w:rsidRPr="006D578D" w:rsidRDefault="006D578D" w:rsidP="006D578D">
      <w:r w:rsidRPr="006D578D">
        <w:t>    // ===== BOOKINGS =====</w:t>
      </w:r>
    </w:p>
    <w:p w14:paraId="012B2785" w14:textId="77777777" w:rsidR="006D578D" w:rsidRPr="006D578D" w:rsidRDefault="006D578D" w:rsidP="006D578D">
      <w:r w:rsidRPr="006D578D">
        <w:t>    string Booking[total][total] = {""};</w:t>
      </w:r>
    </w:p>
    <w:p w14:paraId="6F97CD3D" w14:textId="77777777" w:rsidR="006D578D" w:rsidRPr="006D578D" w:rsidRDefault="006D578D" w:rsidP="006D578D">
      <w:r w:rsidRPr="006D578D">
        <w:t xml:space="preserve">    int </w:t>
      </w:r>
      <w:proofErr w:type="spellStart"/>
      <w:r w:rsidRPr="006D578D">
        <w:t>Booki_Price</w:t>
      </w:r>
      <w:proofErr w:type="spellEnd"/>
      <w:r w:rsidRPr="006D578D">
        <w:t>[total][total] = {0};</w:t>
      </w:r>
    </w:p>
    <w:p w14:paraId="2DA998A5" w14:textId="77777777" w:rsidR="006D578D" w:rsidRPr="006D578D" w:rsidRDefault="006D578D" w:rsidP="006D578D"/>
    <w:p w14:paraId="5E51BE24" w14:textId="77777777" w:rsidR="006D578D" w:rsidRPr="006D578D" w:rsidRDefault="006D578D" w:rsidP="006D578D">
      <w:r w:rsidRPr="006D578D">
        <w:t>    // ===== DELETED BOOKINGS =====</w:t>
      </w:r>
    </w:p>
    <w:p w14:paraId="00F860DF" w14:textId="77777777" w:rsidR="006D578D" w:rsidRPr="006D578D" w:rsidRDefault="006D578D" w:rsidP="006D578D">
      <w:r w:rsidRPr="006D578D">
        <w:t>    string Deleted[total][total] = {""};</w:t>
      </w:r>
    </w:p>
    <w:p w14:paraId="53A8ECCE" w14:textId="77777777" w:rsidR="006D578D" w:rsidRPr="006D578D" w:rsidRDefault="006D578D" w:rsidP="006D578D">
      <w:r w:rsidRPr="006D578D">
        <w:t xml:space="preserve">    int </w:t>
      </w:r>
      <w:proofErr w:type="spellStart"/>
      <w:r w:rsidRPr="006D578D">
        <w:t>Del_Price</w:t>
      </w:r>
      <w:proofErr w:type="spellEnd"/>
      <w:r w:rsidRPr="006D578D">
        <w:t>[total][total] = {0};</w:t>
      </w:r>
    </w:p>
    <w:p w14:paraId="1291719B" w14:textId="77777777" w:rsidR="006D578D" w:rsidRPr="006D578D" w:rsidRDefault="006D578D" w:rsidP="006D578D"/>
    <w:p w14:paraId="70C01349" w14:textId="77777777" w:rsidR="006D578D" w:rsidRPr="006D578D" w:rsidRDefault="006D578D" w:rsidP="006D578D">
      <w:r w:rsidRPr="006D578D">
        <w:t>    // ===== OTHER =====</w:t>
      </w:r>
    </w:p>
    <w:p w14:paraId="13B0B868" w14:textId="77777777" w:rsidR="006D578D" w:rsidRPr="006D578D" w:rsidRDefault="006D578D" w:rsidP="006D578D">
      <w:r w:rsidRPr="006D578D">
        <w:t xml:space="preserve">    int </w:t>
      </w:r>
      <w:proofErr w:type="spellStart"/>
      <w:r w:rsidRPr="006D578D">
        <w:t>booking_count</w:t>
      </w:r>
      <w:proofErr w:type="spellEnd"/>
      <w:r w:rsidRPr="006D578D">
        <w:t>[total] = {0};</w:t>
      </w:r>
    </w:p>
    <w:p w14:paraId="7D9F1C02" w14:textId="77777777" w:rsidR="006D578D" w:rsidRPr="006D578D" w:rsidRDefault="006D578D" w:rsidP="006D578D">
      <w:r w:rsidRPr="006D578D">
        <w:t xml:space="preserve">    int </w:t>
      </w:r>
      <w:proofErr w:type="spellStart"/>
      <w:r w:rsidRPr="006D578D">
        <w:t>current_user</w:t>
      </w:r>
      <w:proofErr w:type="spellEnd"/>
      <w:r w:rsidRPr="006D578D">
        <w:t xml:space="preserve"> = 0;</w:t>
      </w:r>
    </w:p>
    <w:p w14:paraId="5C027BB3" w14:textId="77777777" w:rsidR="006D578D" w:rsidRPr="006D578D" w:rsidRDefault="006D578D" w:rsidP="006D578D"/>
    <w:p w14:paraId="66506F59" w14:textId="77777777" w:rsidR="006D578D" w:rsidRPr="006D578D" w:rsidRDefault="006D578D" w:rsidP="006D578D">
      <w:r w:rsidRPr="006D578D">
        <w:t>    // ===== PRE-FILLED BOOKINGS =====</w:t>
      </w:r>
    </w:p>
    <w:p w14:paraId="36CC83B2" w14:textId="77777777" w:rsidR="006D578D" w:rsidRPr="006D578D" w:rsidRDefault="006D578D" w:rsidP="006D578D"/>
    <w:p w14:paraId="5EE51FC0" w14:textId="77777777" w:rsidR="006D578D" w:rsidRPr="006D578D" w:rsidRDefault="006D578D" w:rsidP="006D578D">
      <w:r w:rsidRPr="006D578D">
        <w:t xml:space="preserve">    // </w:t>
      </w:r>
      <w:proofErr w:type="spellStart"/>
      <w:r w:rsidRPr="006D578D">
        <w:t>ali</w:t>
      </w:r>
      <w:proofErr w:type="spellEnd"/>
      <w:r w:rsidRPr="006D578D">
        <w:t xml:space="preserve"> bookings</w:t>
      </w:r>
    </w:p>
    <w:p w14:paraId="16FFEBA8" w14:textId="77777777" w:rsidR="006D578D" w:rsidRPr="006D578D" w:rsidRDefault="006D578D" w:rsidP="006D578D">
      <w:r w:rsidRPr="006D578D">
        <w:t>    Booking[0][0] = "Pakistan";</w:t>
      </w:r>
    </w:p>
    <w:p w14:paraId="73005CE0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Booki_Price</w:t>
      </w:r>
      <w:proofErr w:type="spellEnd"/>
      <w:r w:rsidRPr="006D578D">
        <w:t>[0][0] = 100;</w:t>
      </w:r>
    </w:p>
    <w:p w14:paraId="6FF7FD33" w14:textId="77777777" w:rsidR="006D578D" w:rsidRPr="006D578D" w:rsidRDefault="006D578D" w:rsidP="006D578D"/>
    <w:p w14:paraId="17B9893D" w14:textId="77777777" w:rsidR="006D578D" w:rsidRPr="006D578D" w:rsidRDefault="006D578D" w:rsidP="006D578D">
      <w:r w:rsidRPr="006D578D">
        <w:t>    Booking[0][1] = "Dubai";</w:t>
      </w:r>
    </w:p>
    <w:p w14:paraId="43D29871" w14:textId="77777777" w:rsidR="006D578D" w:rsidRPr="006D578D" w:rsidRDefault="006D578D" w:rsidP="006D578D">
      <w:r w:rsidRPr="006D578D">
        <w:lastRenderedPageBreak/>
        <w:t xml:space="preserve">    </w:t>
      </w:r>
      <w:proofErr w:type="spellStart"/>
      <w:r w:rsidRPr="006D578D">
        <w:t>Booki_Price</w:t>
      </w:r>
      <w:proofErr w:type="spellEnd"/>
      <w:r w:rsidRPr="006D578D">
        <w:t>[0][1] = 400;</w:t>
      </w:r>
    </w:p>
    <w:p w14:paraId="012EF222" w14:textId="77777777" w:rsidR="006D578D" w:rsidRPr="006D578D" w:rsidRDefault="006D578D" w:rsidP="006D578D"/>
    <w:p w14:paraId="010BB5FB" w14:textId="77777777" w:rsidR="006D578D" w:rsidRPr="006D578D" w:rsidRDefault="006D578D" w:rsidP="006D578D">
      <w:r w:rsidRPr="006D578D">
        <w:t xml:space="preserve">    // </w:t>
      </w:r>
      <w:proofErr w:type="spellStart"/>
      <w:r w:rsidRPr="006D578D">
        <w:t>ahmed</w:t>
      </w:r>
      <w:proofErr w:type="spellEnd"/>
      <w:r w:rsidRPr="006D578D">
        <w:t xml:space="preserve"> bookings</w:t>
      </w:r>
    </w:p>
    <w:p w14:paraId="3951176E" w14:textId="77777777" w:rsidR="006D578D" w:rsidRPr="006D578D" w:rsidRDefault="006D578D" w:rsidP="006D578D">
      <w:r w:rsidRPr="006D578D">
        <w:t>    Booking[1][0] = "Saudi";</w:t>
      </w:r>
    </w:p>
    <w:p w14:paraId="76FCB39B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Booki_Price</w:t>
      </w:r>
      <w:proofErr w:type="spellEnd"/>
      <w:r w:rsidRPr="006D578D">
        <w:t>[1][0] = 300;</w:t>
      </w:r>
    </w:p>
    <w:p w14:paraId="57832E54" w14:textId="77777777" w:rsidR="006D578D" w:rsidRPr="006D578D" w:rsidRDefault="006D578D" w:rsidP="006D578D"/>
    <w:p w14:paraId="5E953171" w14:textId="77777777" w:rsidR="006D578D" w:rsidRPr="006D578D" w:rsidRDefault="006D578D" w:rsidP="006D578D">
      <w:r w:rsidRPr="006D578D">
        <w:t>    // sara bookings</w:t>
      </w:r>
    </w:p>
    <w:p w14:paraId="1C96AF98" w14:textId="77777777" w:rsidR="006D578D" w:rsidRPr="006D578D" w:rsidRDefault="006D578D" w:rsidP="006D578D">
      <w:r w:rsidRPr="006D578D">
        <w:t>    Booking[2][0] = "Turkey";</w:t>
      </w:r>
    </w:p>
    <w:p w14:paraId="5BDB1124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Booki_Price</w:t>
      </w:r>
      <w:proofErr w:type="spellEnd"/>
      <w:r w:rsidRPr="006D578D">
        <w:t>[2][0] = 200;</w:t>
      </w:r>
    </w:p>
    <w:p w14:paraId="7E2D7162" w14:textId="77777777" w:rsidR="006D578D" w:rsidRPr="006D578D" w:rsidRDefault="006D578D" w:rsidP="006D578D"/>
    <w:p w14:paraId="3063BE9A" w14:textId="77777777" w:rsidR="006D578D" w:rsidRPr="006D578D" w:rsidRDefault="006D578D" w:rsidP="006D578D">
      <w:r w:rsidRPr="006D578D">
        <w:t>    // sara cancelled booking</w:t>
      </w:r>
    </w:p>
    <w:p w14:paraId="7D93F97A" w14:textId="77777777" w:rsidR="006D578D" w:rsidRPr="006D578D" w:rsidRDefault="006D578D" w:rsidP="006D578D">
      <w:r w:rsidRPr="006D578D">
        <w:t>    Deleted[2][0] = "Malaysia";</w:t>
      </w:r>
    </w:p>
    <w:p w14:paraId="30D6ADDD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Del_Price</w:t>
      </w:r>
      <w:proofErr w:type="spellEnd"/>
      <w:r w:rsidRPr="006D578D">
        <w:t>[2][0] = 500;</w:t>
      </w:r>
    </w:p>
    <w:p w14:paraId="36D8CA88" w14:textId="77777777" w:rsidR="006D578D" w:rsidRPr="006D578D" w:rsidRDefault="006D578D" w:rsidP="006D578D"/>
    <w:p w14:paraId="35DE95AE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count_entries</w:t>
      </w:r>
      <w:proofErr w:type="spellEnd"/>
      <w:r w:rsidRPr="006D578D">
        <w:t xml:space="preserve">(Username, </w:t>
      </w:r>
      <w:proofErr w:type="spellStart"/>
      <w:r w:rsidRPr="006D578D">
        <w:t>user_count</w:t>
      </w:r>
      <w:proofErr w:type="spellEnd"/>
      <w:r w:rsidRPr="006D578D">
        <w:t>);</w:t>
      </w:r>
    </w:p>
    <w:p w14:paraId="3720F89F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count_entries</w:t>
      </w:r>
      <w:proofErr w:type="spellEnd"/>
      <w:r w:rsidRPr="006D578D">
        <w:t xml:space="preserve">(Destination, </w:t>
      </w:r>
      <w:proofErr w:type="spellStart"/>
      <w:r w:rsidRPr="006D578D">
        <w:t>des_count</w:t>
      </w:r>
      <w:proofErr w:type="spellEnd"/>
      <w:r w:rsidRPr="006D578D">
        <w:t>);</w:t>
      </w:r>
    </w:p>
    <w:p w14:paraId="06EEBF63" w14:textId="77777777" w:rsidR="006D578D" w:rsidRPr="006D578D" w:rsidRDefault="006D578D" w:rsidP="006D578D"/>
    <w:p w14:paraId="1030E15B" w14:textId="77777777" w:rsidR="006D578D" w:rsidRPr="006D578D" w:rsidRDefault="006D578D" w:rsidP="006D578D">
      <w:r w:rsidRPr="006D578D">
        <w:t>    while (true) // Travel Management System main menu</w:t>
      </w:r>
    </w:p>
    <w:p w14:paraId="3E420FDD" w14:textId="77777777" w:rsidR="006D578D" w:rsidRPr="006D578D" w:rsidRDefault="006D578D" w:rsidP="006D578D">
      <w:r w:rsidRPr="006D578D">
        <w:t>    {</w:t>
      </w:r>
    </w:p>
    <w:p w14:paraId="076766C8" w14:textId="77777777" w:rsidR="006D578D" w:rsidRPr="006D578D" w:rsidRDefault="006D578D" w:rsidP="006D578D"/>
    <w:p w14:paraId="24DEC3CD" w14:textId="77777777" w:rsidR="006D578D" w:rsidRPr="006D578D" w:rsidRDefault="006D578D" w:rsidP="006D578D">
      <w:r w:rsidRPr="006D578D">
        <w:t>        system("CLS");</w:t>
      </w:r>
    </w:p>
    <w:p w14:paraId="110A4B58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"\n";</w:t>
      </w:r>
    </w:p>
    <w:p w14:paraId="52F92777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"=================================================\n";</w:t>
      </w:r>
    </w:p>
    <w:p w14:paraId="3B6BD86C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     Travel MANAGEMENT SYSTEM\n";</w:t>
      </w:r>
    </w:p>
    <w:p w14:paraId="335A790F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"=================================================\n\n";</w:t>
      </w:r>
    </w:p>
    <w:p w14:paraId="30E2F56A" w14:textId="77777777" w:rsidR="006D578D" w:rsidRPr="006D578D" w:rsidRDefault="006D578D" w:rsidP="006D578D"/>
    <w:p w14:paraId="0DEDA97F" w14:textId="77777777" w:rsidR="006D578D" w:rsidRPr="006D578D" w:rsidRDefault="006D578D" w:rsidP="006D578D">
      <w:r w:rsidRPr="006D578D">
        <w:lastRenderedPageBreak/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[1] Admin Panel\n";</w:t>
      </w:r>
    </w:p>
    <w:p w14:paraId="718C1346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[2] User Panel\n";</w:t>
      </w:r>
    </w:p>
    <w:p w14:paraId="25CC4FBB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  [3] Exit\n\n";</w:t>
      </w:r>
    </w:p>
    <w:p w14:paraId="2A1B709B" w14:textId="77777777" w:rsidR="006D578D" w:rsidRPr="006D578D" w:rsidRDefault="006D578D" w:rsidP="006D578D"/>
    <w:p w14:paraId="79BBC292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"-------------------------------------------------\n";</w:t>
      </w:r>
    </w:p>
    <w:p w14:paraId="33245A32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cout</w:t>
      </w:r>
      <w:proofErr w:type="spellEnd"/>
      <w:r w:rsidRPr="006D578D">
        <w:t xml:space="preserve"> &lt;&lt; " Enter your choice: ";</w:t>
      </w:r>
    </w:p>
    <w:p w14:paraId="14A4ED15" w14:textId="77777777" w:rsidR="006D578D" w:rsidRPr="006D578D" w:rsidRDefault="006D578D" w:rsidP="006D578D"/>
    <w:p w14:paraId="16280BF5" w14:textId="77777777" w:rsidR="006D578D" w:rsidRPr="006D578D" w:rsidRDefault="006D578D" w:rsidP="006D578D">
      <w:r w:rsidRPr="006D578D">
        <w:t xml:space="preserve">        string </w:t>
      </w:r>
      <w:proofErr w:type="spellStart"/>
      <w:r w:rsidRPr="006D578D">
        <w:t>userOption</w:t>
      </w:r>
      <w:proofErr w:type="spellEnd"/>
      <w:r w:rsidRPr="006D578D">
        <w:t>;</w:t>
      </w:r>
    </w:p>
    <w:p w14:paraId="195F7ADE" w14:textId="77777777" w:rsidR="006D578D" w:rsidRPr="006D578D" w:rsidRDefault="006D578D" w:rsidP="006D578D">
      <w:r w:rsidRPr="006D578D">
        <w:t xml:space="preserve">        </w:t>
      </w:r>
      <w:proofErr w:type="spellStart"/>
      <w:r w:rsidRPr="006D578D">
        <w:t>cin</w:t>
      </w:r>
      <w:proofErr w:type="spellEnd"/>
      <w:r w:rsidRPr="006D578D">
        <w:t xml:space="preserve"> &gt;&gt; </w:t>
      </w:r>
      <w:proofErr w:type="spellStart"/>
      <w:r w:rsidRPr="006D578D">
        <w:t>userOption</w:t>
      </w:r>
      <w:proofErr w:type="spellEnd"/>
      <w:r w:rsidRPr="006D578D">
        <w:t>;</w:t>
      </w:r>
    </w:p>
    <w:p w14:paraId="7EF94759" w14:textId="77777777" w:rsidR="006D578D" w:rsidRPr="006D578D" w:rsidRDefault="006D578D" w:rsidP="006D578D"/>
    <w:p w14:paraId="3C332415" w14:textId="77777777" w:rsidR="006D578D" w:rsidRPr="006D578D" w:rsidRDefault="006D578D" w:rsidP="006D578D">
      <w:r w:rsidRPr="006D578D">
        <w:t>        if (</w:t>
      </w:r>
      <w:proofErr w:type="spellStart"/>
      <w:r w:rsidRPr="006D578D">
        <w:t>userOption</w:t>
      </w:r>
      <w:proofErr w:type="spellEnd"/>
      <w:r w:rsidRPr="006D578D">
        <w:t xml:space="preserve"> == "1") // admin menu options</w:t>
      </w:r>
    </w:p>
    <w:p w14:paraId="10FC121F" w14:textId="77777777" w:rsidR="006D578D" w:rsidRPr="006D578D" w:rsidRDefault="006D578D" w:rsidP="006D578D">
      <w:r w:rsidRPr="006D578D">
        <w:t>        {</w:t>
      </w:r>
    </w:p>
    <w:p w14:paraId="314FF698" w14:textId="77777777" w:rsidR="006D578D" w:rsidRPr="006D578D" w:rsidRDefault="006D578D" w:rsidP="006D578D">
      <w:r w:rsidRPr="006D578D">
        <w:t>            if (</w:t>
      </w:r>
      <w:proofErr w:type="spellStart"/>
      <w:r w:rsidRPr="006D578D">
        <w:t>admin_login</w:t>
      </w:r>
      <w:proofErr w:type="spellEnd"/>
      <w:r w:rsidRPr="006D578D">
        <w:t>())</w:t>
      </w:r>
    </w:p>
    <w:p w14:paraId="63B3FC0F" w14:textId="77777777" w:rsidR="006D578D" w:rsidRPr="006D578D" w:rsidRDefault="006D578D" w:rsidP="006D578D">
      <w:r w:rsidRPr="006D578D">
        <w:t>            {</w:t>
      </w:r>
    </w:p>
    <w:p w14:paraId="0AD9B94C" w14:textId="77777777" w:rsidR="006D578D" w:rsidRPr="006D578D" w:rsidRDefault="006D578D" w:rsidP="006D578D">
      <w:r w:rsidRPr="006D578D">
        <w:t xml:space="preserve">                </w:t>
      </w:r>
      <w:proofErr w:type="spellStart"/>
      <w:r w:rsidRPr="006D578D">
        <w:t>admin_panel</w:t>
      </w:r>
      <w:proofErr w:type="spellEnd"/>
      <w:r w:rsidRPr="006D578D">
        <w:t xml:space="preserve">(Username, </w:t>
      </w:r>
      <w:proofErr w:type="spellStart"/>
      <w:r w:rsidRPr="006D578D">
        <w:t>User_Password</w:t>
      </w:r>
      <w:proofErr w:type="spellEnd"/>
      <w:r w:rsidRPr="006D578D">
        <w:t xml:space="preserve">, </w:t>
      </w:r>
      <w:proofErr w:type="spellStart"/>
      <w:r w:rsidRPr="006D578D">
        <w:t>user_count</w:t>
      </w:r>
      <w:proofErr w:type="spellEnd"/>
      <w:r w:rsidRPr="006D578D">
        <w:t>,</w:t>
      </w:r>
    </w:p>
    <w:p w14:paraId="5DA65706" w14:textId="77777777" w:rsidR="006D578D" w:rsidRPr="006D578D" w:rsidRDefault="006D578D" w:rsidP="006D578D">
      <w:r w:rsidRPr="006D578D">
        <w:t xml:space="preserve">                            Destination, </w:t>
      </w:r>
      <w:proofErr w:type="spellStart"/>
      <w:r w:rsidRPr="006D578D">
        <w:t>Des_Price</w:t>
      </w:r>
      <w:proofErr w:type="spellEnd"/>
      <w:r w:rsidRPr="006D578D">
        <w:t xml:space="preserve">, </w:t>
      </w:r>
      <w:proofErr w:type="spellStart"/>
      <w:r w:rsidRPr="006D578D">
        <w:t>des_count</w:t>
      </w:r>
      <w:proofErr w:type="spellEnd"/>
      <w:r w:rsidRPr="006D578D">
        <w:t>,</w:t>
      </w:r>
    </w:p>
    <w:p w14:paraId="516566C8" w14:textId="77777777" w:rsidR="006D578D" w:rsidRPr="006D578D" w:rsidRDefault="006D578D" w:rsidP="006D578D">
      <w:r w:rsidRPr="006D578D">
        <w:t xml:space="preserve">                            Booking, </w:t>
      </w:r>
      <w:proofErr w:type="spellStart"/>
      <w:r w:rsidRPr="006D578D">
        <w:t>Booki_Price</w:t>
      </w:r>
      <w:proofErr w:type="spellEnd"/>
      <w:r w:rsidRPr="006D578D">
        <w:t>);</w:t>
      </w:r>
    </w:p>
    <w:p w14:paraId="3A24EC2F" w14:textId="77777777" w:rsidR="006D578D" w:rsidRPr="006D578D" w:rsidRDefault="006D578D" w:rsidP="006D578D">
      <w:r w:rsidRPr="006D578D">
        <w:t>            }</w:t>
      </w:r>
    </w:p>
    <w:p w14:paraId="3585A5A2" w14:textId="77777777" w:rsidR="006D578D" w:rsidRPr="006D578D" w:rsidRDefault="006D578D" w:rsidP="006D578D">
      <w:r w:rsidRPr="006D578D">
        <w:t>        }</w:t>
      </w:r>
    </w:p>
    <w:p w14:paraId="63301A88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userOption</w:t>
      </w:r>
      <w:proofErr w:type="spellEnd"/>
      <w:r w:rsidRPr="006D578D">
        <w:t xml:space="preserve"> == "2") // user registration options</w:t>
      </w:r>
    </w:p>
    <w:p w14:paraId="4776B5B6" w14:textId="77777777" w:rsidR="006D578D" w:rsidRPr="006D578D" w:rsidRDefault="006D578D" w:rsidP="006D578D">
      <w:r w:rsidRPr="006D578D">
        <w:t>        {</w:t>
      </w:r>
    </w:p>
    <w:p w14:paraId="3025ECF2" w14:textId="77777777" w:rsidR="006D578D" w:rsidRPr="006D578D" w:rsidRDefault="006D578D" w:rsidP="006D578D">
      <w:r w:rsidRPr="006D578D">
        <w:t>           </w:t>
      </w:r>
      <w:proofErr w:type="spellStart"/>
      <w:r w:rsidRPr="006D578D">
        <w:t>user_portal</w:t>
      </w:r>
      <w:proofErr w:type="spellEnd"/>
      <w:r w:rsidRPr="006D578D">
        <w:t xml:space="preserve">(Username, </w:t>
      </w:r>
      <w:proofErr w:type="spellStart"/>
      <w:r w:rsidRPr="006D578D">
        <w:t>User_Password</w:t>
      </w:r>
      <w:proofErr w:type="spellEnd"/>
      <w:r w:rsidRPr="006D578D">
        <w:t xml:space="preserve">, Destination, </w:t>
      </w:r>
      <w:proofErr w:type="spellStart"/>
      <w:r w:rsidRPr="006D578D">
        <w:t>Des_Price</w:t>
      </w:r>
      <w:proofErr w:type="spellEnd"/>
      <w:r w:rsidRPr="006D578D">
        <w:t xml:space="preserve">, Booking, </w:t>
      </w:r>
      <w:proofErr w:type="spellStart"/>
      <w:r w:rsidRPr="006D578D">
        <w:t>booking_count</w:t>
      </w:r>
      <w:proofErr w:type="spellEnd"/>
      <w:r w:rsidRPr="006D578D">
        <w:t xml:space="preserve">, </w:t>
      </w:r>
      <w:proofErr w:type="spellStart"/>
      <w:r w:rsidRPr="006D578D">
        <w:t>Booki_Price</w:t>
      </w:r>
      <w:proofErr w:type="spellEnd"/>
      <w:r w:rsidRPr="006D578D">
        <w:t xml:space="preserve">, Deleted, </w:t>
      </w:r>
      <w:proofErr w:type="spellStart"/>
      <w:r w:rsidRPr="006D578D">
        <w:t>Del_Price</w:t>
      </w:r>
      <w:proofErr w:type="spellEnd"/>
      <w:r w:rsidRPr="006D578D">
        <w:t xml:space="preserve">, </w:t>
      </w:r>
      <w:proofErr w:type="spellStart"/>
      <w:r w:rsidRPr="006D578D">
        <w:t>current_user</w:t>
      </w:r>
      <w:proofErr w:type="spellEnd"/>
      <w:r w:rsidRPr="006D578D">
        <w:t xml:space="preserve">, </w:t>
      </w:r>
      <w:proofErr w:type="spellStart"/>
      <w:r w:rsidRPr="006D578D">
        <w:t>user_count</w:t>
      </w:r>
      <w:proofErr w:type="spellEnd"/>
      <w:r w:rsidRPr="006D578D">
        <w:t>);</w:t>
      </w:r>
    </w:p>
    <w:p w14:paraId="39FFD3FC" w14:textId="77777777" w:rsidR="006D578D" w:rsidRPr="006D578D" w:rsidRDefault="006D578D" w:rsidP="006D578D"/>
    <w:p w14:paraId="26743CBF" w14:textId="77777777" w:rsidR="006D578D" w:rsidRPr="006D578D" w:rsidRDefault="006D578D" w:rsidP="006D578D">
      <w:r w:rsidRPr="006D578D">
        <w:t>        }</w:t>
      </w:r>
    </w:p>
    <w:p w14:paraId="544B28D4" w14:textId="77777777" w:rsidR="006D578D" w:rsidRPr="006D578D" w:rsidRDefault="006D578D" w:rsidP="006D578D">
      <w:r w:rsidRPr="006D578D">
        <w:t>        else if (</w:t>
      </w:r>
      <w:proofErr w:type="spellStart"/>
      <w:r w:rsidRPr="006D578D">
        <w:t>userOption</w:t>
      </w:r>
      <w:proofErr w:type="spellEnd"/>
      <w:r w:rsidRPr="006D578D">
        <w:t xml:space="preserve"> == "3") // exit loop</w:t>
      </w:r>
    </w:p>
    <w:p w14:paraId="626A24C1" w14:textId="77777777" w:rsidR="006D578D" w:rsidRPr="006D578D" w:rsidRDefault="006D578D" w:rsidP="006D578D">
      <w:r w:rsidRPr="006D578D">
        <w:lastRenderedPageBreak/>
        <w:t>        {</w:t>
      </w:r>
    </w:p>
    <w:p w14:paraId="1D10F4DB" w14:textId="77777777" w:rsidR="006D578D" w:rsidRPr="006D578D" w:rsidRDefault="006D578D" w:rsidP="006D578D">
      <w:r w:rsidRPr="006D578D">
        <w:t>            break; // exit loop</w:t>
      </w:r>
    </w:p>
    <w:p w14:paraId="2E8E28E3" w14:textId="77777777" w:rsidR="006D578D" w:rsidRPr="006D578D" w:rsidRDefault="006D578D" w:rsidP="006D578D">
      <w:r w:rsidRPr="006D578D">
        <w:t>        }</w:t>
      </w:r>
    </w:p>
    <w:p w14:paraId="1EC35034" w14:textId="77777777" w:rsidR="006D578D" w:rsidRPr="006D578D" w:rsidRDefault="006D578D" w:rsidP="006D578D">
      <w:r w:rsidRPr="006D578D">
        <w:t>        else // option invalidity</w:t>
      </w:r>
    </w:p>
    <w:p w14:paraId="45E89629" w14:textId="77777777" w:rsidR="006D578D" w:rsidRPr="006D578D" w:rsidRDefault="006D578D" w:rsidP="006D578D">
      <w:r w:rsidRPr="006D578D">
        <w:t>        {</w:t>
      </w:r>
    </w:p>
    <w:p w14:paraId="06D57060" w14:textId="77777777" w:rsidR="006D578D" w:rsidRPr="006D578D" w:rsidRDefault="006D578D" w:rsidP="006D578D">
      <w:r w:rsidRPr="006D578D">
        <w:t xml:space="preserve">            </w:t>
      </w:r>
      <w:proofErr w:type="spellStart"/>
      <w:r w:rsidRPr="006D578D">
        <w:t>pause_and_return</w:t>
      </w:r>
      <w:proofErr w:type="spellEnd"/>
      <w:r w:rsidRPr="006D578D">
        <w:t>();</w:t>
      </w:r>
    </w:p>
    <w:p w14:paraId="4544BF4F" w14:textId="77777777" w:rsidR="006D578D" w:rsidRPr="006D578D" w:rsidRDefault="006D578D" w:rsidP="006D578D">
      <w:r w:rsidRPr="006D578D">
        <w:t>        }</w:t>
      </w:r>
    </w:p>
    <w:p w14:paraId="796C0885" w14:textId="77777777" w:rsidR="006D578D" w:rsidRPr="006D578D" w:rsidRDefault="006D578D" w:rsidP="006D578D">
      <w:r w:rsidRPr="006D578D">
        <w:t>    }</w:t>
      </w:r>
    </w:p>
    <w:p w14:paraId="408FD9D1" w14:textId="77777777" w:rsidR="006D578D" w:rsidRPr="006D578D" w:rsidRDefault="006D578D" w:rsidP="006D578D"/>
    <w:p w14:paraId="69A3F85F" w14:textId="77777777" w:rsidR="006D578D" w:rsidRPr="006D578D" w:rsidRDefault="006D578D" w:rsidP="006D578D">
      <w:r w:rsidRPr="006D578D">
        <w:t xml:space="preserve">    </w:t>
      </w:r>
      <w:proofErr w:type="spellStart"/>
      <w:r w:rsidRPr="006D578D">
        <w:t>cout</w:t>
      </w:r>
      <w:proofErr w:type="spellEnd"/>
      <w:r w:rsidRPr="006D578D">
        <w:t xml:space="preserve"> &lt;&lt; "Thanks for using this software!";</w:t>
      </w:r>
    </w:p>
    <w:p w14:paraId="527C3F5C" w14:textId="77777777" w:rsidR="006D578D" w:rsidRPr="006D578D" w:rsidRDefault="006D578D" w:rsidP="006D578D">
      <w:r w:rsidRPr="006D578D">
        <w:t>    return 0;</w:t>
      </w:r>
    </w:p>
    <w:p w14:paraId="03978704" w14:textId="77777777" w:rsidR="006D578D" w:rsidRPr="006D578D" w:rsidRDefault="006D578D" w:rsidP="006D578D">
      <w:r w:rsidRPr="006D578D">
        <w:t>}</w:t>
      </w:r>
    </w:p>
    <w:p w14:paraId="672348B7" w14:textId="77777777" w:rsidR="006D578D" w:rsidRPr="006D578D" w:rsidRDefault="006D578D" w:rsidP="006D578D"/>
    <w:p w14:paraId="7BA38B7D" w14:textId="77777777" w:rsidR="000573E5" w:rsidRPr="000573E5" w:rsidRDefault="000573E5" w:rsidP="000573E5"/>
    <w:p w14:paraId="3E35112A" w14:textId="282F8017" w:rsidR="000716E5" w:rsidRDefault="000716E5" w:rsidP="000573E5"/>
    <w:sectPr w:rsidR="000716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682375">
    <w:abstractNumId w:val="8"/>
  </w:num>
  <w:num w:numId="2" w16cid:durableId="267273125">
    <w:abstractNumId w:val="6"/>
  </w:num>
  <w:num w:numId="3" w16cid:durableId="1320579239">
    <w:abstractNumId w:val="5"/>
  </w:num>
  <w:num w:numId="4" w16cid:durableId="1236207088">
    <w:abstractNumId w:val="4"/>
  </w:num>
  <w:num w:numId="5" w16cid:durableId="599726563">
    <w:abstractNumId w:val="7"/>
  </w:num>
  <w:num w:numId="6" w16cid:durableId="1013999471">
    <w:abstractNumId w:val="3"/>
  </w:num>
  <w:num w:numId="7" w16cid:durableId="1013263032">
    <w:abstractNumId w:val="2"/>
  </w:num>
  <w:num w:numId="8" w16cid:durableId="1091703546">
    <w:abstractNumId w:val="1"/>
  </w:num>
  <w:num w:numId="9" w16cid:durableId="75000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3E5"/>
    <w:rsid w:val="0006063C"/>
    <w:rsid w:val="000716E5"/>
    <w:rsid w:val="0015074B"/>
    <w:rsid w:val="0029639D"/>
    <w:rsid w:val="00326F90"/>
    <w:rsid w:val="005413CD"/>
    <w:rsid w:val="00601B15"/>
    <w:rsid w:val="006D578D"/>
    <w:rsid w:val="00931E54"/>
    <w:rsid w:val="00AA1D8D"/>
    <w:rsid w:val="00B47730"/>
    <w:rsid w:val="00BC794F"/>
    <w:rsid w:val="00BE4BC0"/>
    <w:rsid w:val="00C15E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CDFB6"/>
  <w14:defaultImageDpi w14:val="300"/>
  <w15:docId w15:val="{B07106CB-BF4D-47A5-AB7A-3492D153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57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39</Pages>
  <Words>4108</Words>
  <Characters>23416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sarmad butt</cp:lastModifiedBy>
  <cp:revision>3</cp:revision>
  <dcterms:created xsi:type="dcterms:W3CDTF">2026-04-22T17:20:00Z</dcterms:created>
  <dcterms:modified xsi:type="dcterms:W3CDTF">2026-05-03T18:45:00Z</dcterms:modified>
  <cp:category/>
</cp:coreProperties>
</file>